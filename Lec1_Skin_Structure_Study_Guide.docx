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Dermatology Lecture 1: Skin Structure &amp; Basic Terminology</w:t>
      </w:r>
    </w:p>
    <w:p>
      <w:pPr>
        <w:pStyle w:val="Heading3"/>
      </w:pPr>
      <w:r>
        <w:t>SCE Dermatology | EBDV | Dr. Eman Gomaa | Connect Academy</w:t>
      </w:r>
    </w:p>
    <w:p>
      <w:pPr>
        <w:pBdr>
          <w:bottom w:val="single" w:sz="6" w:space="1" w:color="4472C4"/>
        </w:pBdr>
      </w:pPr>
    </w:p>
    <w:p>
      <w:pPr>
        <w:spacing w:before="40" w:after="40"/>
        <w:ind w:left="567"/>
        <w:shd w:val="clear" w:color="auto" w:fill="E8F0FE"/>
      </w:pPr>
      <w:r>
        <w:rPr>
          <w:b/>
        </w:rPr>
        <w:t>Format:</w:t>
      </w:r>
      <w:r>
        <w:t xml:space="preserve"> Each Major Topic contains a </w:t>
      </w:r>
      <w:r>
        <w:rPr>
          <w:b/>
        </w:rPr>
        <w:t>Summary</w:t>
      </w:r>
      <w:r>
        <w:t xml:space="preserve"> (synthesized from PDF slides + audio transcript) and a </w:t>
      </w:r>
      <w:r>
        <w:rPr>
          <w:b/>
        </w:rPr>
        <w:t>Translated &amp; Tidied Audio Transcript</w:t>
      </w:r>
      <w:r>
        <w:t xml:space="preserve"> (cleaned English translation of the Arabic lecture).</w:t>
      </w:r>
    </w:p>
    <w:p>
      <w:pPr>
        <w:pBdr>
          <w:bottom w:val="single" w:sz="6" w:space="1" w:color="4472C4"/>
        </w:pBdr>
      </w:pPr>
    </w:p>
    <w:p>
      <w:pPr>
        <w:pStyle w:val="Heading2"/>
      </w:pPr>
      <w:r>
        <w:t>1. Introduction &amp; Functions of the Skin</w:t>
      </w:r>
    </w:p>
    <w:p>
      <w:pPr>
        <w:pStyle w:val="Heading3"/>
      </w:pPr>
      <w:r>
        <w:t>Summary</w:t>
      </w:r>
    </w:p>
    <w:p>
      <w:pPr>
        <w:pStyle w:val="ListBullet"/>
      </w:pPr>
      <w:r>
        <w:t xml:space="preserve">The skin is the </w:t>
      </w:r>
      <w:r>
        <w:rPr>
          <w:b/>
        </w:rPr>
        <w:t>largest organ</w:t>
      </w:r>
      <w:r>
        <w:t xml:space="preserve"> of the body, composed of three main layers: </w:t>
      </w:r>
      <w:r>
        <w:rPr>
          <w:b/>
        </w:rPr>
        <w:t>Epidermis</w:t>
      </w:r>
      <w:r>
        <w:t xml:space="preserve">, </w:t>
      </w:r>
      <w:r>
        <w:rPr>
          <w:b/>
        </w:rPr>
        <w:t>Dermis</w:t>
      </w:r>
      <w:r>
        <w:t xml:space="preserve">, and </w:t>
      </w:r>
      <w:r>
        <w:rPr>
          <w:b/>
        </w:rPr>
        <w:t>Subcutaneous fat (Hypodermis)</w:t>
      </w:r>
    </w:p>
    <w:p>
      <w:pPr>
        <w:pStyle w:val="ListBullet"/>
      </w:pPr>
      <w:r>
        <w:rPr>
          <w:b/>
        </w:rPr>
        <w:t>Functions of the skin:</w:t>
      </w:r>
    </w:p>
    <w:p>
      <w:pPr>
        <w:pStyle w:val="ListNumber"/>
      </w:pPr>
      <w:r>
        <w:rPr>
          <w:b/>
        </w:rPr>
        <w:t>Protection</w:t>
      </w:r>
      <w:r>
        <w:t xml:space="preserve"> — barrier against physical, chemical, and biological threats</w:t>
      </w:r>
    </w:p>
    <w:p>
      <w:pPr>
        <w:pStyle w:val="ListNumber"/>
      </w:pPr>
      <w:r>
        <w:rPr>
          <w:b/>
        </w:rPr>
        <w:t>Secretion</w:t>
      </w:r>
      <w:r>
        <w:t xml:space="preserve"> — sebum production via sebaceous glands</w:t>
      </w:r>
    </w:p>
    <w:p>
      <w:pPr>
        <w:pStyle w:val="ListNumber"/>
      </w:pPr>
      <w:r>
        <w:rPr>
          <w:b/>
        </w:rPr>
        <w:t>Excretion / Vitamin D synthesis</w:t>
      </w:r>
      <w:r>
        <w:t xml:space="preserve"> — produces </w:t>
      </w:r>
      <w:r>
        <w:rPr>
          <w:b/>
        </w:rPr>
        <w:t>Vitamin D3</w:t>
      </w:r>
      <w:r>
        <w:t xml:space="preserve"> via UV exposure</w:t>
      </w:r>
    </w:p>
    <w:p>
      <w:pPr>
        <w:pStyle w:val="ListNumber"/>
      </w:pPr>
      <w:r>
        <w:rPr>
          <w:b/>
        </w:rPr>
        <w:t>Sensation</w:t>
      </w:r>
      <w:r>
        <w:t xml:space="preserve"> — pain, temperature, and pressure (via nerve endings)</w:t>
      </w:r>
    </w:p>
    <w:p>
      <w:pPr>
        <w:pStyle w:val="ListNumber"/>
      </w:pPr>
      <w:r>
        <w:rPr>
          <w:b/>
        </w:rPr>
        <w:t>Heat regulation</w:t>
      </w:r>
      <w:r>
        <w:t xml:space="preserve"> — via sweating and vasodilation/vasoconstriction</w:t>
      </w:r>
    </w:p>
    <w:p>
      <w:pPr>
        <w:pStyle w:val="ListNumber"/>
      </w:pPr>
      <w:r>
        <w:rPr>
          <w:b/>
        </w:rPr>
        <w:t>Absorption</w:t>
      </w:r>
      <w:r>
        <w:t xml:space="preserve"> — transdermal absorption of substances</w:t>
      </w:r>
    </w:p>
    <w:p>
      <w:pPr>
        <w:pStyle w:val="ListNumber"/>
      </w:pPr>
      <w:r>
        <w:rPr>
          <w:b/>
        </w:rPr>
        <w:t>Immunity</w:t>
      </w:r>
      <w:r>
        <w:t xml:space="preserve"> — innate and adaptive immune functions</w:t>
      </w:r>
    </w:p>
    <w:p>
      <w:pPr>
        <w:pStyle w:val="ListNumber"/>
      </w:pPr>
      <w:r>
        <w:rPr>
          <w:b/>
        </w:rPr>
        <w:t>Flexibility, moisture retention, heat insulation, communication</w:t>
      </w:r>
    </w:p>
    <w:p>
      <w:pPr>
        <w:pStyle w:val="ListBullet"/>
      </w:pPr>
      <w:r>
        <w:rPr>
          <w:b/>
        </w:rPr>
        <w:t>Clinical correlation focus:</w:t>
      </w:r>
      <w:r>
        <w:t xml:space="preserve"> Understanding skin structure is the foundation for understanding ALL dermatological diseases</w:t>
      </w:r>
    </w:p>
    <w:p>
      <w:pPr>
        <w:pStyle w:val="Heading3"/>
      </w:pPr>
      <w:r>
        <w:t>Translated &amp; Tidied Audio Transcript</w:t>
      </w:r>
    </w:p>
    <w:p>
      <w:pPr/>
      <w:r>
        <w:rPr>
          <w:b/>
        </w:rPr>
        <w:t>Dr. Eman:</w:t>
      </w:r>
      <w:r>
        <w:t xml:space="preserve"> Welcome everyone. I hope you are all well. We will begin our first lecture in this course today, and I hope it will be a pleasant, light, and beneficial course for all of you. If there is any sound issue, please let me know immediately.</w:t>
      </w:r>
    </w:p>
    <w:p>
      <w:pPr/>
      <w:r>
        <w:rPr>
          <w:b/>
        </w:rPr>
        <w:t>Dr. Eman:</w:t>
      </w:r>
      <w:r>
        <w:t xml:space="preserve"> Today we start with the most important foundation of the entire course — skin basics and terminology. I am Dr. Eman Gomaa, Consultant Dermatologist at Al-Houd Al-Marsoud Hospital. This lecture will be different — we will understand the fundamentals of skin structure and their clinical correlations. It is not just about memorising "Epidermis" and "Dermis" — I want you to understand that every concept we discuss links directly to a specific disease.</w:t>
      </w:r>
    </w:p>
    <w:p>
      <w:pPr/>
      <w:r>
        <w:rPr>
          <w:b/>
        </w:rPr>
        <w:t>Dr. Eman:</w:t>
      </w:r>
      <w:r>
        <w:t xml:space="preserve"> Think of today's lecture as a brainstorming session that maps all of dermatology. Beginners should not be scared — we are starting from absolute basics. Those who already have some dermatology background will find this a useful refresher.</w:t>
      </w:r>
    </w:p>
    <w:p>
      <w:pPr/>
      <w:r>
        <w:rPr>
          <w:b/>
        </w:rPr>
        <w:t>Dr. Eman:</w:t>
      </w:r>
      <w:r>
        <w:t xml:space="preserve"> Let us start with the functions of the skin. Who can tell me — what does the skin secrete?</w:t>
      </w:r>
    </w:p>
    <w:p>
      <w:pPr/>
      <w:r>
        <w:rPr>
          <w:b/>
        </w:rPr>
        <w:t>Student:</w:t>
      </w:r>
      <w:r>
        <w:t xml:space="preserve"> Sebum? From the sebaceous glands?</w:t>
      </w:r>
    </w:p>
    <w:p>
      <w:pPr/>
      <w:r>
        <w:rPr>
          <w:b/>
        </w:rPr>
        <w:t>Dr. Eman:</w:t>
      </w:r>
      <w:r>
        <w:t xml:space="preserve"> Yes, sebum. And sweating?</w:t>
      </w:r>
    </w:p>
    <w:p>
      <w:pPr/>
      <w:r>
        <w:rPr>
          <w:b/>
        </w:rPr>
        <w:t>Student:</w:t>
      </w:r>
      <w:r>
        <w:t xml:space="preserve"> I think sweating is an excretory function.</w:t>
      </w:r>
    </w:p>
    <w:p>
      <w:pPr/>
      <w:r>
        <w:rPr>
          <w:b/>
        </w:rPr>
        <w:t>Dr. Eman:</w:t>
      </w:r>
      <w:r>
        <w:t xml:space="preserve"> Correct — excretion. And what else does the skin produce — something we all know?</w:t>
      </w:r>
    </w:p>
    <w:p>
      <w:pPr/>
      <w:r>
        <w:rPr>
          <w:b/>
        </w:rPr>
        <w:t>Student:</w:t>
      </w:r>
      <w:r>
        <w:t xml:space="preserve"> Vitamin D?</w:t>
      </w:r>
    </w:p>
    <w:p>
      <w:pPr/>
      <w:r>
        <w:rPr>
          <w:b/>
        </w:rPr>
        <w:t>Dr. Eman:</w:t>
      </w:r>
      <w:r>
        <w:t xml:space="preserve"> Exactly — </w:t>
      </w:r>
      <w:r>
        <w:rPr>
          <w:b/>
        </w:rPr>
        <w:t>Vitamin D3</w:t>
      </w:r>
      <w:r>
        <w:t>, produced through sun exposure. So the functions are: Protection, Secretion, Sensation (pain, temperature, pressure), Heat regulation via sweating, Excretion/Vitamin D synthesis, and Absorption. These are the core functions — memorise them but know they have limited direct clinical correlation for our purposes.</w:t>
      </w:r>
    </w:p>
    <w:p>
      <w:pPr>
        <w:pBdr>
          <w:bottom w:val="single" w:sz="6" w:space="1" w:color="4472C4"/>
        </w:pBdr>
      </w:pPr>
    </w:p>
    <w:p>
      <w:pPr>
        <w:pStyle w:val="Heading2"/>
      </w:pPr>
      <w:r>
        <w:t>2. Overview of Skin Layers &amp; Histological Structure</w:t>
      </w:r>
    </w:p>
    <w:p>
      <w:pPr>
        <w:pStyle w:val="Heading3"/>
      </w:pPr>
      <w:r>
        <w:t>Summary</w:t>
      </w:r>
    </w:p>
    <w:p>
      <w:pPr>
        <w:pStyle w:val="ListBullet"/>
      </w:pPr>
      <w:r>
        <w:t xml:space="preserve">The skin is divided into </w:t>
      </w:r>
      <w:r>
        <w:rPr>
          <w:b/>
        </w:rPr>
        <w:t>three layers</w:t>
      </w:r>
      <w:r>
        <w:t xml:space="preserve"> (deep to superficial):</w:t>
      </w:r>
    </w:p>
    <w:p>
      <w:pPr>
        <w:pStyle w:val="ListNumber"/>
      </w:pPr>
      <w:r>
        <w:rPr>
          <w:b/>
        </w:rPr>
        <w:t>Subcutaneous fat (Hypodermis)</w:t>
      </w:r>
      <w:r>
        <w:t xml:space="preserve"> — fatty tissue; lobular panniculitis affects fat lobules; septal panniculitis affects fibrous septa between lobules</w:t>
      </w:r>
    </w:p>
    <w:p>
      <w:pPr>
        <w:pStyle w:val="ListNumber"/>
      </w:pPr>
      <w:r>
        <w:rPr>
          <w:b/>
        </w:rPr>
        <w:t>Dermis</w:t>
      </w:r>
      <w:r>
        <w:t xml:space="preserve"> — contains collagen, elastin, ground substance, blood vessels, nerves, and skin appendages; divided into:</w:t>
      </w:r>
    </w:p>
    <w:p>
      <w:pPr>
        <w:pStyle w:val="ListBullet2"/>
      </w:pPr>
      <w:r>
        <w:t xml:space="preserve">- </w:t>
      </w:r>
      <w:r>
        <w:rPr>
          <w:b/>
        </w:rPr>
        <w:t>Papillary dermis</w:t>
      </w:r>
      <w:r>
        <w:t xml:space="preserve"> (superficial, looser collagen)</w:t>
      </w:r>
    </w:p>
    <w:p>
      <w:pPr>
        <w:pStyle w:val="ListBullet2"/>
      </w:pPr>
      <w:r>
        <w:t xml:space="preserve">- </w:t>
      </w:r>
      <w:r>
        <w:rPr>
          <w:b/>
        </w:rPr>
        <w:t>Reticular dermis</w:t>
      </w:r>
      <w:r>
        <w:t xml:space="preserve"> (deeper, denser collagen bundles)</w:t>
      </w:r>
    </w:p>
    <w:p>
      <w:pPr>
        <w:pStyle w:val="ListNumber"/>
      </w:pPr>
      <w:r>
        <w:rPr>
          <w:b/>
        </w:rPr>
        <w:t>Epidermis</w:t>
      </w:r>
      <w:r>
        <w:t xml:space="preserve"> — outermost, avascular, cellular layer</w:t>
      </w:r>
    </w:p>
    <w:p>
      <w:pPr>
        <w:pStyle w:val="ListBullet"/>
      </w:pPr>
      <w:r>
        <w:rPr>
          <w:b/>
        </w:rPr>
        <w:t>Skin appendages</w:t>
      </w:r>
      <w:r>
        <w:t xml:space="preserve"> (located in the dermis):</w:t>
      </w:r>
    </w:p>
    <w:p>
      <w:pPr>
        <w:pStyle w:val="ListBullet2"/>
      </w:pPr>
      <w:r>
        <w:t xml:space="preserve">- Hair follicle + Sebaceous gland + Apocrine gland = </w:t>
      </w:r>
      <w:r>
        <w:rPr>
          <w:b/>
        </w:rPr>
        <w:t>Pilosebaceous unit</w:t>
      </w:r>
    </w:p>
    <w:p>
      <w:pPr>
        <w:pStyle w:val="ListBullet2"/>
      </w:pPr>
      <w:r>
        <w:t xml:space="preserve">- </w:t>
      </w:r>
      <w:r>
        <w:rPr>
          <w:b/>
        </w:rPr>
        <w:t>Eccrine sweat glands</w:t>
      </w:r>
      <w:r>
        <w:t xml:space="preserve"> — main sweat glands, present throughout the body</w:t>
      </w:r>
    </w:p>
    <w:p>
      <w:pPr>
        <w:pStyle w:val="ListBullet2"/>
      </w:pPr>
      <w:r>
        <w:t xml:space="preserve">- </w:t>
      </w:r>
      <w:r>
        <w:rPr>
          <w:b/>
        </w:rPr>
        <w:t>Apocrine glands</w:t>
      </w:r>
      <w:r>
        <w:t xml:space="preserve"> — limited to axillae, groin, areola</w:t>
      </w:r>
    </w:p>
    <w:p>
      <w:pPr>
        <w:pStyle w:val="Heading3"/>
      </w:pPr>
      <w:r>
        <w:t>Translated &amp; Tidied Audio Transcript</w:t>
      </w:r>
    </w:p>
    <w:p>
      <w:pPr/>
      <w:r>
        <w:rPr>
          <w:b/>
        </w:rPr>
        <w:t>Dr. Eman:</w:t>
      </w:r>
      <w:r>
        <w:t xml:space="preserve"> The basic structure of the skin consists of three layers: Epidermis, Dermis, and Subcutaneous fat. The Epidermis is made up of layers of cells. The Dermis contains Collagen, Elastin, Ground substance, and the skin appendages — the Hair follicle, Sebaceous gland, Apocrine sweat gland, and Eccrine sweat gland. Beneath all of this is the Subcutaneous fat.</w:t>
      </w:r>
    </w:p>
    <w:p>
      <w:pPr/>
      <w:r>
        <w:rPr>
          <w:b/>
        </w:rPr>
        <w:t>Dr. Eman:</w:t>
      </w:r>
      <w:r>
        <w:t xml:space="preserve"> An important histological point: if inflammation occurs in the fat lobules themselves, we call it </w:t>
      </w:r>
      <w:r>
        <w:rPr>
          <w:b/>
        </w:rPr>
        <w:t>lobular panniculitis</w:t>
      </w:r>
      <w:r>
        <w:t xml:space="preserve">. If inflammation is in the fibrous septa between the fat lobules, we call it </w:t>
      </w:r>
      <w:r>
        <w:rPr>
          <w:b/>
        </w:rPr>
        <w:t>septal panniculitis</w:t>
      </w:r>
      <w:r>
        <w:t>. These are important terms you will encounter throughout the course.</w:t>
      </w:r>
    </w:p>
    <w:p>
      <w:pPr>
        <w:pBdr>
          <w:bottom w:val="single" w:sz="6" w:space="1" w:color="4472C4"/>
        </w:pBdr>
      </w:pPr>
    </w:p>
    <w:p>
      <w:pPr>
        <w:pStyle w:val="Heading2"/>
      </w:pPr>
      <w:r>
        <w:t>3. The Epidermis — Layers &amp; Characteristics</w:t>
      </w:r>
    </w:p>
    <w:p>
      <w:pPr>
        <w:pStyle w:val="Heading3"/>
      </w:pPr>
      <w:r>
        <w:t>Summary</w:t>
      </w:r>
    </w:p>
    <w:p>
      <w:pPr>
        <w:pStyle w:val="ListBullet"/>
      </w:pPr>
      <w:r>
        <w:t xml:space="preserve">The epidermis is a </w:t>
      </w:r>
      <w:r>
        <w:rPr>
          <w:b/>
        </w:rPr>
        <w:t>self-renewing tissue</w:t>
      </w:r>
      <w:r>
        <w:t xml:space="preserve"> — undergoes complete renewal every </w:t>
      </w:r>
      <w:r>
        <w:rPr>
          <w:b/>
        </w:rPr>
        <w:t>28 days</w:t>
      </w:r>
      <w:r>
        <w:t xml:space="preserve"> (epidermal transit time)</w:t>
      </w:r>
    </w:p>
    <w:p>
      <w:pPr>
        <w:pStyle w:val="ListBullet"/>
      </w:pPr>
      <w:r>
        <w:rPr>
          <w:b/>
        </w:rPr>
        <w:t>Basic cell:</w:t>
      </w:r>
      <w:r>
        <w:t xml:space="preserve"> The </w:t>
      </w:r>
      <w:r>
        <w:rPr>
          <w:b/>
        </w:rPr>
        <w:t>Keratinocyte</w:t>
      </w:r>
    </w:p>
    <w:p>
      <w:pPr>
        <w:pStyle w:val="ListBullet"/>
      </w:pPr>
      <w:r>
        <w:rPr>
          <w:b/>
        </w:rPr>
        <w:t>Four layers</w:t>
      </w:r>
      <w:r>
        <w:t xml:space="preserve"> of the epidermis (from deepest to most superficial):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pPr>
              <w:spacing w:before="40" w:after="40"/>
            </w:pPr>
            <w:r>
              <w:rPr>
                <w:b/>
                <w:color w:val="FFFFFF"/>
              </w:rPr>
            </w:r>
            <w:r>
              <w:rPr>
                <w:b/>
                <w:color w:val="FFFFFF"/>
              </w:rPr>
              <w:t>Layer</w:t>
            </w:r>
          </w:p>
        </w:tc>
        <w:tc>
          <w:tcPr>
            <w:tcW w:type="dxa" w:w="3120"/>
            <w:shd w:val="clear" w:color="auto" w:fill="1F3964"/>
          </w:tcPr>
          <w:p>
            <w:pPr>
              <w:spacing w:before="40" w:after="40"/>
            </w:pPr>
            <w:r>
              <w:rPr>
                <w:b/>
                <w:color w:val="FFFFFF"/>
              </w:rPr>
            </w:r>
            <w:r>
              <w:rPr>
                <w:b/>
                <w:color w:val="FFFFFF"/>
              </w:rPr>
              <w:t>Key Features</w:t>
            </w:r>
          </w:p>
        </w:tc>
        <w:tc>
          <w:tcPr>
            <w:tcW w:type="dxa" w:w="3120"/>
            <w:shd w:val="clear" w:color="auto" w:fill="1F3964"/>
          </w:tcPr>
          <w:p>
            <w:pPr>
              <w:spacing w:before="40" w:after="40"/>
            </w:pPr>
            <w:r>
              <w:rPr>
                <w:b/>
                <w:color w:val="FFFFFF"/>
              </w:rPr>
            </w:r>
            <w:r>
              <w:rPr>
                <w:b/>
                <w:color w:val="FFFFFF"/>
              </w:rPr>
              <w:t>Clinical Correlation</w:t>
            </w:r>
          </w:p>
        </w:tc>
      </w:tr>
      <w:tr>
        <w:tc>
          <w:tcPr>
            <w:tcW w:type="dxa" w:w="3120"/>
          </w:tcPr>
          <w:p>
            <w:pPr>
              <w:spacing w:before="40" w:after="40"/>
            </w:pPr>
            <w:r/>
            <w:r>
              <w:rPr>
                <w:b/>
              </w:rPr>
              <w:t>Stratum Basale</w:t>
            </w:r>
            <w:r>
              <w:t xml:space="preserve"> (Germinativum)</w:t>
            </w:r>
          </w:p>
        </w:tc>
        <w:tc>
          <w:tcPr>
            <w:tcW w:type="dxa" w:w="3120"/>
          </w:tcPr>
          <w:p>
            <w:pPr>
              <w:spacing w:before="40" w:after="40"/>
            </w:pPr>
            <w:r/>
            <w:r>
              <w:t>Single layer of mitotically active columnar keratinocytes; contains stem cells and melanocytes (1 per 8–10 keratinocytes)</w:t>
            </w:r>
          </w:p>
        </w:tc>
        <w:tc>
          <w:tcPr>
            <w:tcW w:type="dxa" w:w="3120"/>
          </w:tcPr>
          <w:p>
            <w:pPr>
              <w:spacing w:before="40" w:after="40"/>
            </w:pPr>
            <w:r/>
            <w:r>
              <w:t>Epidermolysis bullosa simplex (K5/K14 defect)</w:t>
            </w:r>
          </w:p>
        </w:tc>
      </w:tr>
      <w:tr>
        <w:tc>
          <w:tcPr>
            <w:tcW w:type="dxa" w:w="3120"/>
            <w:shd w:val="clear" w:color="auto" w:fill="DCE6F1"/>
          </w:tcPr>
          <w:p>
            <w:pPr>
              <w:spacing w:before="40" w:after="40"/>
            </w:pPr>
            <w:r/>
            <w:r>
              <w:rPr>
                <w:b/>
              </w:rPr>
              <w:t>Stratum Spinosum</w:t>
            </w:r>
          </w:p>
        </w:tc>
        <w:tc>
          <w:tcPr>
            <w:tcW w:type="dxa" w:w="3120"/>
            <w:shd w:val="clear" w:color="auto" w:fill="DCE6F1"/>
          </w:tcPr>
          <w:p>
            <w:pPr>
              <w:spacing w:before="40" w:after="40"/>
            </w:pPr>
            <w:r/>
            <w:r>
              <w:t>Larger, polyhedral cells with spine-like desmosomes; immediately above basale</w:t>
            </w:r>
          </w:p>
        </w:tc>
        <w:tc>
          <w:tcPr>
            <w:tcW w:type="dxa" w:w="3120"/>
            <w:shd w:val="clear" w:color="auto" w:fill="DCE6F1"/>
          </w:tcPr>
          <w:p>
            <w:pPr>
              <w:spacing w:before="40" w:after="40"/>
            </w:pPr>
            <w:r/>
            <w:r>
              <w:t>Pemphigus (desmosome defects)</w:t>
            </w:r>
          </w:p>
        </w:tc>
      </w:tr>
      <w:tr>
        <w:tc>
          <w:tcPr>
            <w:tcW w:type="dxa" w:w="3120"/>
          </w:tcPr>
          <w:p>
            <w:pPr>
              <w:spacing w:before="40" w:after="40"/>
            </w:pPr>
            <w:r/>
            <w:r>
              <w:rPr>
                <w:b/>
              </w:rPr>
              <w:t>Stratum Granulosum</w:t>
            </w:r>
          </w:p>
        </w:tc>
        <w:tc>
          <w:tcPr>
            <w:tcW w:type="dxa" w:w="3120"/>
          </w:tcPr>
          <w:p>
            <w:pPr>
              <w:spacing w:before="40" w:after="40"/>
            </w:pPr>
            <w:r/>
            <w:r>
              <w:t>Contains keratohyalin granules (Filaggrin) and Odland bodies (lipids)</w:t>
            </w:r>
          </w:p>
        </w:tc>
        <w:tc>
          <w:tcPr>
            <w:tcW w:type="dxa" w:w="3120"/>
          </w:tcPr>
          <w:p>
            <w:pPr>
              <w:spacing w:before="40" w:after="40"/>
            </w:pPr>
            <w:r/>
            <w:r>
              <w:rPr>
                <w:b/>
              </w:rPr>
              <w:t>Missing in psoriasis</w:t>
            </w:r>
            <w:r>
              <w:t xml:space="preserve"> (rapid turnover); </w:t>
            </w:r>
            <w:r>
              <w:rPr>
                <w:b/>
              </w:rPr>
              <w:t>thickened in lichen planus</w:t>
            </w:r>
          </w:p>
        </w:tc>
      </w:tr>
      <w:tr>
        <w:tc>
          <w:tcPr>
            <w:tcW w:type="dxa" w:w="3120"/>
            <w:shd w:val="clear" w:color="auto" w:fill="DCE6F1"/>
          </w:tcPr>
          <w:p>
            <w:pPr>
              <w:spacing w:before="40" w:after="40"/>
            </w:pPr>
            <w:r/>
            <w:r>
              <w:rPr>
                <w:b/>
              </w:rPr>
              <w:t>Stratum Corneum</w:t>
            </w:r>
          </w:p>
        </w:tc>
        <w:tc>
          <w:tcPr>
            <w:tcW w:type="dxa" w:w="3120"/>
            <w:shd w:val="clear" w:color="auto" w:fill="DCE6F1"/>
          </w:tcPr>
          <w:p>
            <w:pPr>
              <w:spacing w:before="40" w:after="40"/>
            </w:pPr>
            <w:r/>
            <w:r>
              <w:t xml:space="preserve">Dead, anucleate, flattened corneocytes packed with keratin; </w:t>
            </w:r>
            <w:r>
              <w:rPr>
                <w:b/>
              </w:rPr>
              <w:t>Brick and mortar</w:t>
            </w:r>
            <w:r>
              <w:t xml:space="preserve"> structure</w:t>
            </w:r>
          </w:p>
        </w:tc>
        <w:tc>
          <w:tcPr>
            <w:tcW w:type="dxa" w:w="3120"/>
            <w:shd w:val="clear" w:color="auto" w:fill="DCE6F1"/>
          </w:tcPr>
          <w:p>
            <w:pPr>
              <w:spacing w:before="40" w:after="40"/>
            </w:pPr>
            <w:r/>
            <w:r>
              <w:t>Ichthyosis, Atopic dermatitis (barrier defects)</w:t>
            </w:r>
          </w:p>
        </w:tc>
      </w:tr>
    </w:tbl>
    <w:p/>
    <w:p>
      <w:pPr>
        <w:pStyle w:val="ListBullet"/>
      </w:pPr>
      <w:r>
        <w:rPr>
          <w:b/>
        </w:rPr>
        <w:t>Key clinical pearls:</w:t>
      </w:r>
    </w:p>
    <w:p>
      <w:pPr>
        <w:pStyle w:val="ListBullet2"/>
      </w:pPr>
      <w:r>
        <w:t xml:space="preserve">- </w:t>
      </w:r>
      <w:r>
        <w:rPr>
          <w:b/>
        </w:rPr>
        <w:t>Stratum corneum is thicker</w:t>
      </w:r>
      <w:r>
        <w:t xml:space="preserve"> on palms and soles</w:t>
      </w:r>
    </w:p>
    <w:p>
      <w:pPr>
        <w:pStyle w:val="ListBullet2"/>
      </w:pPr>
      <w:r>
        <w:t xml:space="preserve">- </w:t>
      </w:r>
      <w:r>
        <w:rPr>
          <w:b/>
        </w:rPr>
        <w:t>Dermatophytes</w:t>
      </w:r>
      <w:r>
        <w:t xml:space="preserve"> are found in the stratum corneum → examined by KOH preparation</w:t>
      </w:r>
    </w:p>
    <w:p>
      <w:pPr>
        <w:pStyle w:val="ListBullet2"/>
      </w:pPr>
      <w:r>
        <w:t xml:space="preserve">- </w:t>
      </w:r>
      <w:r>
        <w:rPr>
          <w:b/>
        </w:rPr>
        <w:t>Stratum granulosum is MISSING in psoriasis</w:t>
      </w:r>
      <w:r>
        <w:t xml:space="preserve"> due to accelerated differentiation (turnover reduced from 28 days → ~3 days)</w:t>
      </w:r>
    </w:p>
    <w:p>
      <w:pPr>
        <w:pStyle w:val="ListBullet2"/>
      </w:pPr>
      <w:r>
        <w:t xml:space="preserve">- </w:t>
      </w:r>
      <w:r>
        <w:rPr>
          <w:b/>
        </w:rPr>
        <w:t>Stratum granulosum is THICKENED in lichen planus</w:t>
      </w:r>
      <w:r>
        <w:t xml:space="preserve"> (hypergranulosis)</w:t>
      </w:r>
    </w:p>
    <w:p>
      <w:pPr>
        <w:pStyle w:val="Heading3"/>
      </w:pPr>
      <w:r>
        <w:t>Translated &amp; Tidied Audio Transcript</w:t>
      </w:r>
    </w:p>
    <w:p>
      <w:pPr/>
      <w:r>
        <w:rPr>
          <w:b/>
        </w:rPr>
        <w:t>Dr. Eman:</w:t>
      </w:r>
      <w:r>
        <w:t xml:space="preserve"> Who can tell me about the structure of the skin? The Epidermis is a self-renewing tissue — it renews itself every 28 days. When we say "we shed our skin," we literally do! If there is a problem with this renewal cycle, disease appears. If the process speeds up, one disease appears; if it slows down, another appears.</w:t>
      </w:r>
    </w:p>
    <w:p>
      <w:pPr/>
      <w:r>
        <w:rPr>
          <w:b/>
        </w:rPr>
        <w:t>Dr. Eman:</w:t>
      </w:r>
      <w:r>
        <w:t xml:space="preserve"> The basic cell of the epidermis is the </w:t>
      </w:r>
      <w:r>
        <w:rPr>
          <w:b/>
        </w:rPr>
        <w:t>Keratinocyte</w:t>
      </w:r>
      <w:r>
        <w:t>. The epidermis consists of four discrete layers: Stratum corneum, Stratum granulosum, Stratum spinosum, and Stratum basalis. What is the difference between these layers?</w:t>
      </w:r>
    </w:p>
    <w:p>
      <w:pPr/>
      <w:r>
        <w:rPr>
          <w:b/>
        </w:rPr>
        <w:t>Student (Dr. Doaa):</w:t>
      </w:r>
      <w:r>
        <w:t xml:space="preserve"> The basalis is the precursor of all cells — it contains the melanocytes, produces keratinocytes, and forms the strong barrier against the dermis.</w:t>
      </w:r>
    </w:p>
    <w:p>
      <w:pPr/>
      <w:r>
        <w:rPr>
          <w:b/>
        </w:rPr>
        <w:t>Dr. Eman:</w:t>
      </w:r>
      <w:r>
        <w:t xml:space="preserve"> Exactly. The basal cell layer is where everything starts. As cells move upward, a process called </w:t>
      </w:r>
      <w:r>
        <w:rPr>
          <w:b/>
        </w:rPr>
        <w:t>Differentiation</w:t>
      </w:r>
      <w:r>
        <w:t xml:space="preserve"> occurs — not proliferation. The cell's properties change as it migrates upward. The stratum corneum is composed of </w:t>
      </w:r>
      <w:r>
        <w:rPr>
          <w:b/>
        </w:rPr>
        <w:t>dead cells</w:t>
      </w:r>
      <w:r>
        <w:t xml:space="preserve"> — just protein bonded together with a lipid layer. This is the </w:t>
      </w:r>
      <w:r>
        <w:rPr>
          <w:b/>
        </w:rPr>
        <w:t>Skin Barrier</w:t>
      </w:r>
      <w:r>
        <w:t>. What disease occurs when the skin barrier is defective?</w:t>
      </w:r>
    </w:p>
    <w:p>
      <w:pPr/>
      <w:r>
        <w:rPr>
          <w:b/>
        </w:rPr>
        <w:t>Student:</w:t>
      </w:r>
      <w:r>
        <w:t xml:space="preserve"> Atopic dermatitis.</w:t>
      </w:r>
    </w:p>
    <w:p>
      <w:pPr/>
      <w:r>
        <w:rPr>
          <w:b/>
        </w:rPr>
        <w:t>Dr. Eman:</w:t>
      </w:r>
      <w:r>
        <w:t xml:space="preserve"> Exactly — atopic dermatitis is the most important one. Also </w:t>
      </w:r>
      <w:r>
        <w:rPr>
          <w:b/>
        </w:rPr>
        <w:t>Ichthyosis</w:t>
      </w:r>
      <w:r>
        <w:t xml:space="preserve"> — a disorder of differentiation causing scales. The stratum corneum is thicker on the palms and soles. Dermatophytes live in this layer — that's why we do a KOH examination of scrapings from this layer to find the fungus.</w:t>
      </w:r>
    </w:p>
    <w:p>
      <w:pPr/>
      <w:r>
        <w:rPr>
          <w:b/>
        </w:rPr>
        <w:t>Dr. Eman:</w:t>
      </w:r>
      <w:r>
        <w:t xml:space="preserve"> Now — why is the stratum granulosum </w:t>
      </w:r>
      <w:r>
        <w:rPr>
          <w:b/>
        </w:rPr>
        <w:t>absent in psoriasis</w:t>
      </w:r>
      <w:r>
        <w:t xml:space="preserve">? Because in psoriasis, the fundamental problem is the </w:t>
      </w:r>
      <w:r>
        <w:rPr>
          <w:b/>
        </w:rPr>
        <w:t>speed of differentiation</w:t>
      </w:r>
      <w:r>
        <w:t xml:space="preserve"> — the skin turns over in 3 days instead of 28. The cells don't have time to pass through the granular layer, so they go straight from the basal layer to the stratum corneum. That is why the granular layer is absent in psoriasis histopathology. Does everyone understand? This is one of the most important histopathological features of psoriasis.</w:t>
      </w:r>
    </w:p>
    <w:p>
      <w:pPr>
        <w:pBdr>
          <w:bottom w:val="single" w:sz="6" w:space="1" w:color="4472C4"/>
        </w:pBdr>
      </w:pPr>
    </w:p>
    <w:p>
      <w:pPr>
        <w:pStyle w:val="Heading2"/>
      </w:pPr>
      <w:r>
        <w:t>4. The Stratum Basale (Basal Cell Layer) in Detail</w:t>
      </w:r>
    </w:p>
    <w:p>
      <w:pPr>
        <w:pStyle w:val="Heading3"/>
      </w:pPr>
      <w:r>
        <w:t>Summary</w:t>
      </w:r>
    </w:p>
    <w:p>
      <w:pPr>
        <w:pStyle w:val="ListBullet"/>
      </w:pPr>
      <w:r>
        <w:rPr>
          <w:b/>
        </w:rPr>
        <w:t>Single layer</w:t>
      </w:r>
      <w:r>
        <w:t xml:space="preserve"> of mitotically active, columnar-shaped keratinocytes</w:t>
      </w:r>
    </w:p>
    <w:p>
      <w:pPr>
        <w:pStyle w:val="ListBullet"/>
      </w:pPr>
      <w:r>
        <w:t xml:space="preserve">Contains </w:t>
      </w:r>
      <w:r>
        <w:rPr>
          <w:b/>
        </w:rPr>
        <w:t>two functional cell populations:</w:t>
      </w:r>
    </w:p>
    <w:p>
      <w:pPr>
        <w:pStyle w:val="ListNumber"/>
      </w:pPr>
      <w:r>
        <w:rPr>
          <w:b/>
        </w:rPr>
        <w:t>Stem cells</w:t>
      </w:r>
      <w:r>
        <w:t xml:space="preserve"> → undergo </w:t>
      </w:r>
      <w:r>
        <w:rPr>
          <w:b/>
        </w:rPr>
        <w:t>Proliferation</w:t>
      </w:r>
      <w:r>
        <w:t xml:space="preserve"> → remain in the basal layer to maintain cell supply</w:t>
      </w:r>
    </w:p>
    <w:p>
      <w:pPr>
        <w:pStyle w:val="ListNumber"/>
      </w:pPr>
      <w:r>
        <w:rPr>
          <w:b/>
        </w:rPr>
        <w:t>Transient amplifying cells</w:t>
      </w:r>
      <w:r>
        <w:t xml:space="preserve"> → undergo </w:t>
      </w:r>
      <w:r>
        <w:rPr>
          <w:b/>
        </w:rPr>
        <w:t>Differentiation</w:t>
      </w:r>
      <w:r>
        <w:t xml:space="preserve"> → migrate upward to form the skin barrier</w:t>
      </w:r>
    </w:p>
    <w:p>
      <w:pPr>
        <w:pStyle w:val="ListBullet"/>
      </w:pPr>
      <w:r>
        <w:rPr>
          <w:b/>
        </w:rPr>
        <w:t>Keratin expressed:</w:t>
      </w:r>
      <w:r>
        <w:t xml:space="preserve"> K5 (basic/type II) and K14 (acidic/type I) — the basal pair</w:t>
      </w:r>
    </w:p>
    <w:p>
      <w:pPr>
        <w:pStyle w:val="ListBullet"/>
      </w:pPr>
      <w:r>
        <w:rPr>
          <w:b/>
        </w:rPr>
        <w:t>Melanocytes</w:t>
      </w:r>
      <w:r>
        <w:t xml:space="preserve"> are interspersed: </w:t>
      </w:r>
      <w:r>
        <w:rPr>
          <w:b/>
        </w:rPr>
        <w:t>1 melanocyte per 8–10 keratinocytes</w:t>
      </w:r>
      <w:r>
        <w:t xml:space="preserve"> (anatomical ratio); each melanocyte functionally supplies </w:t>
      </w:r>
      <w:r>
        <w:rPr>
          <w:b/>
        </w:rPr>
        <w:t>36 keratinocytes</w:t>
      </w:r>
      <w:r>
        <w:t xml:space="preserve"> (the Epidermal Melanin Unit)</w:t>
      </w:r>
    </w:p>
    <w:p>
      <w:pPr>
        <w:pStyle w:val="ListBullet"/>
      </w:pPr>
      <w:r>
        <w:t xml:space="preserve">Cells are attached to each other by </w:t>
      </w:r>
      <w:r>
        <w:rPr>
          <w:b/>
        </w:rPr>
        <w:t>Desmosomes</w:t>
      </w:r>
    </w:p>
    <w:p>
      <w:pPr>
        <w:pStyle w:val="ListBullet"/>
      </w:pPr>
      <w:r>
        <w:t xml:space="preserve">Contains </w:t>
      </w:r>
      <w:r>
        <w:rPr>
          <w:b/>
        </w:rPr>
        <w:t>melanosomes</w:t>
      </w:r>
      <w:r>
        <w:t xml:space="preserve"> transferred from melanocytes by </w:t>
      </w:r>
      <w:r>
        <w:rPr>
          <w:b/>
        </w:rPr>
        <w:t>phagocytosis</w:t>
      </w:r>
    </w:p>
    <w:p>
      <w:pPr>
        <w:pStyle w:val="Heading4"/>
      </w:pPr>
      <w:r>
        <w:t>Clinical Correlations of the Basal Layer</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pPr>
              <w:spacing w:before="40" w:after="40"/>
            </w:pPr>
            <w:r>
              <w:rPr>
                <w:b/>
                <w:color w:val="FFFFFF"/>
              </w:rPr>
            </w:r>
            <w:r>
              <w:rPr>
                <w:b/>
                <w:color w:val="FFFFFF"/>
              </w:rPr>
              <w:t>Defect</w:t>
            </w:r>
          </w:p>
        </w:tc>
        <w:tc>
          <w:tcPr>
            <w:tcW w:type="dxa" w:w="4680"/>
            <w:shd w:val="clear" w:color="auto" w:fill="1F3964"/>
          </w:tcPr>
          <w:p>
            <w:pPr>
              <w:spacing w:before="40" w:after="40"/>
            </w:pPr>
            <w:r>
              <w:rPr>
                <w:b/>
                <w:color w:val="FFFFFF"/>
              </w:rPr>
            </w:r>
            <w:r>
              <w:rPr>
                <w:b/>
                <w:color w:val="FFFFFF"/>
              </w:rPr>
              <w:t>Disease</w:t>
            </w:r>
          </w:p>
        </w:tc>
      </w:tr>
      <w:tr>
        <w:tc>
          <w:tcPr>
            <w:tcW w:type="dxa" w:w="4680"/>
          </w:tcPr>
          <w:p>
            <w:pPr>
              <w:spacing w:before="40" w:after="40"/>
            </w:pPr>
            <w:r/>
            <w:r>
              <w:t>K5 / K14 defect</w:t>
            </w:r>
          </w:p>
        </w:tc>
        <w:tc>
          <w:tcPr>
            <w:tcW w:type="dxa" w:w="4680"/>
          </w:tcPr>
          <w:p>
            <w:pPr>
              <w:spacing w:before="40" w:after="40"/>
            </w:pPr>
            <w:r/>
            <w:r>
              <w:rPr>
                <w:b/>
              </w:rPr>
              <w:t>Epidermolysis bullosa simplex (EBS)</w:t>
            </w:r>
          </w:p>
        </w:tc>
      </w:tr>
      <w:tr>
        <w:tc>
          <w:tcPr>
            <w:tcW w:type="dxa" w:w="4680"/>
            <w:shd w:val="clear" w:color="auto" w:fill="DCE6F1"/>
          </w:tcPr>
          <w:p>
            <w:pPr>
              <w:spacing w:before="40" w:after="40"/>
            </w:pPr>
            <w:r/>
            <w:r>
              <w:t>Desmoglein 1 autoantibody</w:t>
            </w:r>
          </w:p>
        </w:tc>
        <w:tc>
          <w:tcPr>
            <w:tcW w:type="dxa" w:w="4680"/>
            <w:shd w:val="clear" w:color="auto" w:fill="DCE6F1"/>
          </w:tcPr>
          <w:p>
            <w:pPr>
              <w:spacing w:before="40" w:after="40"/>
            </w:pPr>
            <w:r/>
            <w:r>
              <w:rPr>
                <w:b/>
              </w:rPr>
              <w:t>Pemphigus foliaceus</w:t>
            </w:r>
          </w:p>
        </w:tc>
      </w:tr>
      <w:tr>
        <w:tc>
          <w:tcPr>
            <w:tcW w:type="dxa" w:w="4680"/>
          </w:tcPr>
          <w:p>
            <w:pPr>
              <w:spacing w:before="40" w:after="40"/>
            </w:pPr>
            <w:r/>
            <w:r>
              <w:t>Desmoglein 3 + 1 autoantibody</w:t>
            </w:r>
          </w:p>
        </w:tc>
        <w:tc>
          <w:tcPr>
            <w:tcW w:type="dxa" w:w="4680"/>
          </w:tcPr>
          <w:p>
            <w:pPr>
              <w:spacing w:before="40" w:after="40"/>
            </w:pPr>
            <w:r/>
            <w:r>
              <w:rPr>
                <w:b/>
              </w:rPr>
              <w:t>Pemphigus vulgaris</w:t>
            </w:r>
          </w:p>
        </w:tc>
      </w:tr>
      <w:tr>
        <w:tc>
          <w:tcPr>
            <w:tcW w:type="dxa" w:w="4680"/>
            <w:shd w:val="clear" w:color="auto" w:fill="DCE6F1"/>
          </w:tcPr>
          <w:p>
            <w:pPr>
              <w:spacing w:before="40" w:after="40"/>
            </w:pPr>
            <w:r/>
            <w:r>
              <w:t>Desmocollin autoantibody (IgA)</w:t>
            </w:r>
          </w:p>
        </w:tc>
        <w:tc>
          <w:tcPr>
            <w:tcW w:type="dxa" w:w="4680"/>
            <w:shd w:val="clear" w:color="auto" w:fill="DCE6F1"/>
          </w:tcPr>
          <w:p>
            <w:pPr>
              <w:spacing w:before="40" w:after="40"/>
            </w:pPr>
            <w:r/>
            <w:r>
              <w:rPr>
                <w:b/>
              </w:rPr>
              <w:t>IgA Pemphigus</w:t>
            </w:r>
          </w:p>
        </w:tc>
      </w:tr>
    </w:tbl>
    <w:p/>
    <w:p>
      <w:pPr>
        <w:pStyle w:val="Heading3"/>
      </w:pPr>
      <w:r>
        <w:t>Translated &amp; Tidied Audio Transcript</w:t>
      </w:r>
    </w:p>
    <w:p>
      <w:pPr/>
      <w:r>
        <w:rPr>
          <w:b/>
        </w:rPr>
        <w:t>Dr. Eman:</w:t>
      </w:r>
      <w:r>
        <w:t xml:space="preserve"> The basal cell layer contains two types of cells: stem cells that proliferate and stay at the bottom, and cells that differentiate and migrate upward to eventually become the stratum corneum. So the two functions of the basal cell layer are: Proliferation (to maintain cell numbers) and Differentiation (to produce the skin barrier).</w:t>
      </w:r>
    </w:p>
    <w:p>
      <w:pPr/>
      <w:r>
        <w:rPr>
          <w:b/>
        </w:rPr>
        <w:t>Dr. Eman:</w:t>
      </w:r>
      <w:r>
        <w:t xml:space="preserve"> Between the keratinocytes in the basal layer are the </w:t>
      </w:r>
      <w:r>
        <w:rPr>
          <w:b/>
        </w:rPr>
        <w:t>Melanocytes</w:t>
      </w:r>
      <w:r>
        <w:t xml:space="preserve"> — approximately 1 melanocyte for every 8 to 10 keratinocytes. These are responsible for producing melanin that gives the skin its colour.</w:t>
      </w:r>
    </w:p>
    <w:p>
      <w:pPr/>
      <w:r>
        <w:rPr>
          <w:b/>
        </w:rPr>
        <w:t>Student:</w:t>
      </w:r>
      <w:r>
        <w:t xml:space="preserve"> Is it one melanocyte for every 36 keratinocytes?</w:t>
      </w:r>
    </w:p>
    <w:p>
      <w:pPr/>
      <w:r>
        <w:rPr>
          <w:b/>
        </w:rPr>
        <w:t>Dr. Eman:</w:t>
      </w:r>
      <w:r>
        <w:t xml:space="preserve"> That is the functional ratio — each melanocyte </w:t>
      </w:r>
      <w:r>
        <w:rPr>
          <w:b/>
        </w:rPr>
        <w:t>supplies</w:t>
      </w:r>
      <w:r>
        <w:t xml:space="preserve"> 36 keratinocytes through its dendrites. But anatomically there is 1 per 8 to 10. This is called the </w:t>
      </w:r>
      <w:r>
        <w:rPr>
          <w:b/>
        </w:rPr>
        <w:t>Epidermal Melanin Unit</w:t>
      </w:r>
      <w:r>
        <w:t>.</w:t>
      </w:r>
    </w:p>
    <w:p>
      <w:pPr/>
      <w:r>
        <w:rPr>
          <w:b/>
        </w:rPr>
        <w:t>Dr. Eman:</w:t>
      </w:r>
      <w:r>
        <w:t xml:space="preserve"> Now, what holds the cells together? </w:t>
      </w:r>
      <w:r>
        <w:rPr>
          <w:b/>
        </w:rPr>
        <w:t>Desmosomes</w:t>
      </w:r>
      <w:r>
        <w:t>. These are junctions that bind adjacent keratinocytes. The desmosome consists of: Desmoglein, Desmocollin, Desmoplakin, Plakophilin, and Plakoglobin. If Desmoglein 1 is attacked by autoantibodies — what disease results?</w:t>
      </w:r>
    </w:p>
    <w:p>
      <w:pPr/>
      <w:r>
        <w:rPr>
          <w:b/>
        </w:rPr>
        <w:t>Student:</w:t>
      </w:r>
      <w:r>
        <w:t xml:space="preserve"> Pemphigus foliaceus.</w:t>
      </w:r>
    </w:p>
    <w:p>
      <w:pPr/>
      <w:r>
        <w:rPr>
          <w:b/>
        </w:rPr>
        <w:t>Dr. Eman:</w:t>
      </w:r>
      <w:r>
        <w:t xml:space="preserve"> Correct. And Desmoglein 3 + 1?</w:t>
      </w:r>
    </w:p>
    <w:p>
      <w:pPr/>
      <w:r>
        <w:rPr>
          <w:b/>
        </w:rPr>
        <w:t>Student:</w:t>
      </w:r>
      <w:r>
        <w:t xml:space="preserve"> Pemphigus vulgaris.</w:t>
      </w:r>
    </w:p>
    <w:p>
      <w:pPr/>
      <w:r>
        <w:rPr>
          <w:b/>
        </w:rPr>
        <w:t>Dr. Eman:</w:t>
      </w:r>
      <w:r>
        <w:t xml:space="preserve"> Exactly. And an IgA autoantibody against Desmocollin gives us </w:t>
      </w:r>
      <w:r>
        <w:rPr>
          <w:b/>
        </w:rPr>
        <w:t>IgA Pemphigus</w:t>
      </w:r>
      <w:r>
        <w:t>. Now you understand the desmosome — when you study Pemphigus later, you will already understand the mechanism, not just memorise a name.</w:t>
      </w:r>
    </w:p>
    <w:p>
      <w:pPr>
        <w:pBdr>
          <w:bottom w:val="single" w:sz="6" w:space="1" w:color="4472C4"/>
        </w:pBdr>
      </w:pPr>
    </w:p>
    <w:p>
      <w:pPr>
        <w:pStyle w:val="Heading2"/>
      </w:pPr>
      <w:r>
        <w:t>5. The Stratum Granulosum &amp; Stratum Corneum — The Skin Barrier</w:t>
      </w:r>
    </w:p>
    <w:p>
      <w:pPr>
        <w:pStyle w:val="Heading3"/>
      </w:pPr>
      <w:r>
        <w:t>Summary</w:t>
      </w:r>
    </w:p>
    <w:p>
      <w:pPr>
        <w:pStyle w:val="Heading4"/>
      </w:pPr>
      <w:r>
        <w:t>Stratum Granulosum</w:t>
      </w:r>
    </w:p>
    <w:p>
      <w:pPr>
        <w:pStyle w:val="ListBullet"/>
      </w:pPr>
      <w:r>
        <w:t xml:space="preserve">Contains </w:t>
      </w:r>
      <w:r>
        <w:rPr>
          <w:b/>
        </w:rPr>
        <w:t>two key organelles</w:t>
      </w:r>
      <w:r>
        <w:t xml:space="preserve"> that build the skin barrier:</w:t>
      </w:r>
    </w:p>
    <w:p>
      <w:pPr>
        <w:pStyle w:val="ListNumber"/>
      </w:pPr>
      <w:r>
        <w:rPr>
          <w:b/>
        </w:rPr>
        <w:t>Keratohyalin granules</w:t>
      </w:r>
      <w:r>
        <w:t xml:space="preserve"> — contain </w:t>
      </w:r>
      <w:r>
        <w:rPr>
          <w:b/>
        </w:rPr>
        <w:t>Profilaggrin</w:t>
      </w:r>
      <w:r>
        <w:t xml:space="preserve"> (precursor to Filaggrin)</w:t>
      </w:r>
    </w:p>
    <w:p>
      <w:pPr>
        <w:pStyle w:val="ListBullet2"/>
      </w:pPr>
      <w:r>
        <w:t xml:space="preserve">- </w:t>
      </w:r>
      <w:r>
        <w:rPr>
          <w:b/>
        </w:rPr>
        <w:t>Filaggrin</w:t>
      </w:r>
      <w:r>
        <w:t xml:space="preserve"> acts as a glue that cross-links keratin intermediate filaments into dense macrofibrils</w:t>
      </w:r>
    </w:p>
    <w:p>
      <w:pPr>
        <w:pStyle w:val="ListNumber"/>
      </w:pPr>
      <w:r>
        <w:rPr>
          <w:b/>
        </w:rPr>
        <w:t>Odland bodies (Lamellar bodies / Keratinosomes)</w:t>
      </w:r>
      <w:r>
        <w:t xml:space="preserve"> — contain </w:t>
      </w:r>
      <w:r>
        <w:rPr>
          <w:b/>
        </w:rPr>
        <w:t>lipids</w:t>
      </w:r>
      <w:r>
        <w:t xml:space="preserve"> (ceramide, cholesterol, free fatty acids)</w:t>
      </w:r>
    </w:p>
    <w:p>
      <w:pPr>
        <w:pStyle w:val="ListBullet2"/>
      </w:pPr>
      <w:r>
        <w:t xml:space="preserve">- Secreted into the intercellular space to form the </w:t>
      </w:r>
      <w:r>
        <w:rPr>
          <w:b/>
        </w:rPr>
        <w:t>Lipid lamellae</w:t>
      </w:r>
      <w:r>
        <w:t xml:space="preserve"> (the "mortar" in the brick and mortar)</w:t>
      </w:r>
    </w:p>
    <w:p>
      <w:pPr>
        <w:pStyle w:val="Heading4"/>
      </w:pPr>
      <w:r>
        <w:t>Stratum Corneum — The "Brick and Mortar"</w:t>
      </w:r>
    </w:p>
    <w:p>
      <w:pPr>
        <w:pStyle w:val="ListBullet"/>
      </w:pPr>
      <w:r>
        <w:t xml:space="preserve">Largest cells of the epidermis; </w:t>
      </w:r>
      <w:r>
        <w:rPr>
          <w:b/>
        </w:rPr>
        <w:t>non-viable, anucleate</w:t>
      </w:r>
    </w:p>
    <w:p>
      <w:pPr>
        <w:pStyle w:val="ListBullet"/>
      </w:pPr>
      <w:r>
        <w:t xml:space="preserve">Cells = </w:t>
      </w:r>
      <w:r>
        <w:rPr>
          <w:b/>
        </w:rPr>
        <w:t>Corneocytes</w:t>
      </w:r>
      <w:r>
        <w:t xml:space="preserve"> (formerly keratinocytes) — the </w:t>
      </w:r>
      <w:r>
        <w:rPr>
          <w:b/>
        </w:rPr>
        <w:t>"bricks"</w:t>
      </w:r>
    </w:p>
    <w:p>
      <w:pPr>
        <w:pStyle w:val="ListBullet"/>
      </w:pPr>
      <w:r>
        <w:t xml:space="preserve">Contents: </w:t>
      </w:r>
      <w:r>
        <w:rPr>
          <w:b/>
        </w:rPr>
        <w:t>Keratin macrofibrils</w:t>
      </w:r>
      <w:r>
        <w:t xml:space="preserve"> (K1/K10) cross-linked by Filaggrin inside a thickened </w:t>
      </w:r>
      <w:r>
        <w:rPr>
          <w:b/>
        </w:rPr>
        <w:t>Cornified envelope</w:t>
      </w:r>
    </w:p>
    <w:p>
      <w:pPr>
        <w:pStyle w:val="ListBullet"/>
      </w:pPr>
      <w:r>
        <w:t xml:space="preserve">Between cells: </w:t>
      </w:r>
      <w:r>
        <w:rPr>
          <w:b/>
        </w:rPr>
        <w:t>Lipid lamellae (ceramide + cholesterol + free fatty acids)</w:t>
      </w:r>
      <w:r>
        <w:t xml:space="preserve"> — the </w:t>
      </w:r>
      <w:r>
        <w:rPr>
          <w:b/>
        </w:rPr>
        <w:t>"mortar"</w:t>
      </w:r>
    </w:p>
    <w:p>
      <w:pPr>
        <w:pStyle w:val="ListBullet"/>
      </w:pPr>
      <w:r>
        <w:rPr>
          <w:b/>
        </w:rPr>
        <w:t>Cornified envelope</w:t>
      </w:r>
      <w:r>
        <w:t xml:space="preserve"> = thickened cell wall formed by deposition of Loricrin and Involucrin cross-linked by </w:t>
      </w:r>
      <w:r>
        <w:rPr>
          <w:b/>
        </w:rPr>
        <w:t>Transglutaminase 1</w:t>
      </w:r>
    </w:p>
    <w:p>
      <w:pPr>
        <w:pStyle w:val="ListBullet"/>
      </w:pPr>
      <w:r>
        <w:rPr>
          <w:b/>
        </w:rPr>
        <w:t>Desquamation:</w:t>
      </w:r>
      <w:r>
        <w:t xml:space="preserve"> Upper stratum corneum desmosomes become discontinuous → Filaggrin degrades to </w:t>
      </w:r>
      <w:r>
        <w:rPr>
          <w:b/>
        </w:rPr>
        <w:t>Natural Moisturising Factor (NMF)</w:t>
      </w:r>
      <w:r>
        <w:t xml:space="preserve"> → corneocytes shed</w:t>
      </w:r>
    </w:p>
    <w:p>
      <w:pPr>
        <w:pStyle w:val="Heading4"/>
      </w:pPr>
      <w:r>
        <w:t>Key Proteins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pPr>
              <w:spacing w:before="40" w:after="40"/>
            </w:pPr>
            <w:r>
              <w:rPr>
                <w:b/>
                <w:color w:val="FFFFFF"/>
              </w:rPr>
            </w:r>
            <w:r>
              <w:rPr>
                <w:b/>
                <w:color w:val="FFFFFF"/>
              </w:rPr>
              <w:t>Protein</w:t>
            </w:r>
          </w:p>
        </w:tc>
        <w:tc>
          <w:tcPr>
            <w:tcW w:type="dxa" w:w="2340"/>
            <w:shd w:val="clear" w:color="auto" w:fill="1F3964"/>
          </w:tcPr>
          <w:p>
            <w:pPr>
              <w:spacing w:before="40" w:after="40"/>
            </w:pPr>
            <w:r>
              <w:rPr>
                <w:b/>
                <w:color w:val="FFFFFF"/>
              </w:rPr>
            </w:r>
            <w:r>
              <w:rPr>
                <w:b/>
                <w:color w:val="FFFFFF"/>
              </w:rPr>
              <w:t>Location</w:t>
            </w:r>
          </w:p>
        </w:tc>
        <w:tc>
          <w:tcPr>
            <w:tcW w:type="dxa" w:w="2340"/>
            <w:shd w:val="clear" w:color="auto" w:fill="1F3964"/>
          </w:tcPr>
          <w:p>
            <w:pPr>
              <w:spacing w:before="40" w:after="40"/>
            </w:pPr>
            <w:r>
              <w:rPr>
                <w:b/>
                <w:color w:val="FFFFFF"/>
              </w:rPr>
            </w:r>
            <w:r>
              <w:rPr>
                <w:b/>
                <w:color w:val="FFFFFF"/>
              </w:rPr>
              <w:t>Function</w:t>
            </w:r>
          </w:p>
        </w:tc>
        <w:tc>
          <w:tcPr>
            <w:tcW w:type="dxa" w:w="2340"/>
            <w:shd w:val="clear" w:color="auto" w:fill="1F3964"/>
          </w:tcPr>
          <w:p>
            <w:pPr>
              <w:spacing w:before="40" w:after="40"/>
            </w:pPr>
            <w:r>
              <w:rPr>
                <w:b/>
                <w:color w:val="FFFFFF"/>
              </w:rPr>
            </w:r>
            <w:r>
              <w:rPr>
                <w:b/>
                <w:color w:val="FFFFFF"/>
              </w:rPr>
              <w:t>Disease if Defective</w:t>
            </w:r>
          </w:p>
        </w:tc>
      </w:tr>
      <w:tr>
        <w:tc>
          <w:tcPr>
            <w:tcW w:type="dxa" w:w="2340"/>
          </w:tcPr>
          <w:p>
            <w:pPr>
              <w:spacing w:before="40" w:after="40"/>
            </w:pPr>
            <w:r/>
            <w:r>
              <w:rPr>
                <w:b/>
              </w:rPr>
              <w:t>Filaggrin</w:t>
            </w:r>
          </w:p>
        </w:tc>
        <w:tc>
          <w:tcPr>
            <w:tcW w:type="dxa" w:w="2340"/>
          </w:tcPr>
          <w:p>
            <w:pPr>
              <w:spacing w:before="40" w:after="40"/>
            </w:pPr>
            <w:r/>
            <w:r>
              <w:t>Keratohyalin granules → Corneum</w:t>
            </w:r>
          </w:p>
        </w:tc>
        <w:tc>
          <w:tcPr>
            <w:tcW w:type="dxa" w:w="2340"/>
          </w:tcPr>
          <w:p>
            <w:pPr>
              <w:spacing w:before="40" w:after="40"/>
            </w:pPr>
            <w:r/>
            <w:r>
              <w:t>Cross-links keratin filaments; degrades to NMF</w:t>
            </w:r>
          </w:p>
        </w:tc>
        <w:tc>
          <w:tcPr>
            <w:tcW w:type="dxa" w:w="2340"/>
          </w:tcPr>
          <w:p>
            <w:pPr>
              <w:spacing w:before="40" w:after="40"/>
            </w:pPr>
            <w:r/>
            <w:r>
              <w:rPr>
                <w:b/>
              </w:rPr>
              <w:t>Atopic dermatitis, Ichthyosis vulgaris</w:t>
            </w:r>
          </w:p>
        </w:tc>
      </w:tr>
      <w:tr>
        <w:tc>
          <w:tcPr>
            <w:tcW w:type="dxa" w:w="2340"/>
            <w:shd w:val="clear" w:color="auto" w:fill="DCE6F1"/>
          </w:tcPr>
          <w:p>
            <w:pPr>
              <w:spacing w:before="40" w:after="40"/>
            </w:pPr>
            <w:r/>
            <w:r>
              <w:rPr>
                <w:b/>
              </w:rPr>
              <w:t>Loricrin + Involucrin</w:t>
            </w:r>
          </w:p>
        </w:tc>
        <w:tc>
          <w:tcPr>
            <w:tcW w:type="dxa" w:w="2340"/>
            <w:shd w:val="clear" w:color="auto" w:fill="DCE6F1"/>
          </w:tcPr>
          <w:p>
            <w:pPr>
              <w:spacing w:before="40" w:after="40"/>
            </w:pPr>
            <w:r/>
            <w:r>
              <w:t>Cornified envelope</w:t>
            </w:r>
          </w:p>
        </w:tc>
        <w:tc>
          <w:tcPr>
            <w:tcW w:type="dxa" w:w="2340"/>
            <w:shd w:val="clear" w:color="auto" w:fill="DCE6F1"/>
          </w:tcPr>
          <w:p>
            <w:pPr>
              <w:spacing w:before="40" w:after="40"/>
            </w:pPr>
            <w:r/>
            <w:r>
              <w:t>Structural proteins of the cornified envelope</w:t>
            </w:r>
          </w:p>
        </w:tc>
        <w:tc>
          <w:tcPr>
            <w:tcW w:type="dxa" w:w="2340"/>
            <w:shd w:val="clear" w:color="auto" w:fill="DCE6F1"/>
          </w:tcPr>
          <w:p>
            <w:pPr>
              <w:spacing w:before="40" w:after="40"/>
            </w:pPr>
            <w:r/>
            <w:r>
              <w:t>Vohwinkel syndrome, Ichthyosis</w:t>
            </w:r>
          </w:p>
        </w:tc>
      </w:tr>
      <w:tr>
        <w:tc>
          <w:tcPr>
            <w:tcW w:type="dxa" w:w="2340"/>
          </w:tcPr>
          <w:p>
            <w:pPr>
              <w:spacing w:before="40" w:after="40"/>
            </w:pPr>
            <w:r/>
            <w:r>
              <w:rPr>
                <w:b/>
              </w:rPr>
              <w:t>Transglutaminase 1</w:t>
            </w:r>
          </w:p>
        </w:tc>
        <w:tc>
          <w:tcPr>
            <w:tcW w:type="dxa" w:w="2340"/>
          </w:tcPr>
          <w:p>
            <w:pPr>
              <w:spacing w:before="40" w:after="40"/>
            </w:pPr>
            <w:r/>
            <w:r>
              <w:t>Granular–corneum junction</w:t>
            </w:r>
          </w:p>
        </w:tc>
        <w:tc>
          <w:tcPr>
            <w:tcW w:type="dxa" w:w="2340"/>
          </w:tcPr>
          <w:p>
            <w:pPr>
              <w:spacing w:before="40" w:after="40"/>
            </w:pPr>
            <w:r/>
            <w:r>
              <w:t>Cross-links envelope proteins</w:t>
            </w:r>
          </w:p>
        </w:tc>
        <w:tc>
          <w:tcPr>
            <w:tcW w:type="dxa" w:w="2340"/>
          </w:tcPr>
          <w:p>
            <w:pPr>
              <w:spacing w:before="40" w:after="40"/>
            </w:pPr>
            <w:r/>
            <w:r>
              <w:rPr>
                <w:b/>
              </w:rPr>
              <w:t>Lamellar ichthyosis</w:t>
            </w:r>
          </w:p>
        </w:tc>
      </w:tr>
      <w:tr>
        <w:tc>
          <w:tcPr>
            <w:tcW w:type="dxa" w:w="2340"/>
            <w:shd w:val="clear" w:color="auto" w:fill="DCE6F1"/>
          </w:tcPr>
          <w:p>
            <w:pPr>
              <w:spacing w:before="40" w:after="40"/>
            </w:pPr>
            <w:r/>
            <w:r>
              <w:rPr>
                <w:b/>
              </w:rPr>
              <w:t>Odland bodies (Lipid lamellae)</w:t>
            </w:r>
          </w:p>
        </w:tc>
        <w:tc>
          <w:tcPr>
            <w:tcW w:type="dxa" w:w="2340"/>
            <w:shd w:val="clear" w:color="auto" w:fill="DCE6F1"/>
          </w:tcPr>
          <w:p>
            <w:pPr>
              <w:spacing w:before="40" w:after="40"/>
            </w:pPr>
            <w:r/>
            <w:r>
              <w:t>Between corneocytes</w:t>
            </w:r>
          </w:p>
        </w:tc>
        <w:tc>
          <w:tcPr>
            <w:tcW w:type="dxa" w:w="2340"/>
            <w:shd w:val="clear" w:color="auto" w:fill="DCE6F1"/>
          </w:tcPr>
          <w:p>
            <w:pPr>
              <w:spacing w:before="40" w:after="40"/>
            </w:pPr>
            <w:r/>
            <w:r>
              <w:t>Water barrier (mortar)</w:t>
            </w:r>
          </w:p>
        </w:tc>
        <w:tc>
          <w:tcPr>
            <w:tcW w:type="dxa" w:w="2340"/>
            <w:shd w:val="clear" w:color="auto" w:fill="DCE6F1"/>
          </w:tcPr>
          <w:p>
            <w:pPr>
              <w:spacing w:before="40" w:after="40"/>
            </w:pPr>
            <w:r/>
            <w:r>
              <w:rPr>
                <w:b/>
              </w:rPr>
              <w:t>Lamellar ichthyosis; Atopic dermatitis</w:t>
            </w:r>
          </w:p>
        </w:tc>
      </w:tr>
      <w:tr>
        <w:tc>
          <w:tcPr>
            <w:tcW w:type="dxa" w:w="2340"/>
          </w:tcPr>
          <w:p>
            <w:pPr>
              <w:spacing w:before="40" w:after="40"/>
            </w:pPr>
            <w:r/>
            <w:r>
              <w:rPr>
                <w:b/>
              </w:rPr>
              <w:t>Ceramide</w:t>
            </w:r>
          </w:p>
        </w:tc>
        <w:tc>
          <w:tcPr>
            <w:tcW w:type="dxa" w:w="2340"/>
          </w:tcPr>
          <w:p>
            <w:pPr>
              <w:spacing w:before="40" w:after="40"/>
            </w:pPr>
            <w:r/>
            <w:r>
              <w:t>Lipid lamellae</w:t>
            </w:r>
          </w:p>
        </w:tc>
        <w:tc>
          <w:tcPr>
            <w:tcW w:type="dxa" w:w="2340"/>
          </w:tcPr>
          <w:p>
            <w:pPr>
              <w:spacing w:before="40" w:after="40"/>
            </w:pPr>
            <w:r/>
            <w:r>
              <w:t>Main lipid component of mortar</w:t>
            </w:r>
          </w:p>
        </w:tc>
        <w:tc>
          <w:tcPr>
            <w:tcW w:type="dxa" w:w="2340"/>
          </w:tcPr>
          <w:p>
            <w:pPr>
              <w:spacing w:before="40" w:after="40"/>
            </w:pPr>
            <w:r/>
            <w:r>
              <w:t>Barrier dysfunction</w:t>
            </w:r>
          </w:p>
        </w:tc>
      </w:tr>
    </w:tbl>
    <w:p/>
    <w:p>
      <w:pPr>
        <w:spacing w:before="40" w:after="40"/>
        <w:ind w:left="567"/>
        <w:shd w:val="clear" w:color="auto" w:fill="E8F0FE"/>
      </w:pPr>
      <w:r>
        <w:t xml:space="preserve">🔑 </w:t>
      </w:r>
      <w:r>
        <w:rPr>
          <w:b/>
        </w:rPr>
        <w:t>Clinical Pearl — Exam MCQ:</w:t>
      </w:r>
      <w:r>
        <w:t xml:space="preserve"> </w:t>
      </w:r>
      <w:r>
        <w:rPr>
          <w:i/>
        </w:rPr>
        <w:t>Which is responsible for maintaining the barrier to water loss in the stratum corneum?</w:t>
      </w:r>
    </w:p>
    <w:p>
      <w:pPr>
        <w:spacing w:before="40" w:after="40"/>
        <w:ind w:left="567"/>
        <w:shd w:val="clear" w:color="auto" w:fill="E8F0FE"/>
      </w:pPr>
      <w:r>
        <w:rPr>
          <w:b/>
        </w:rPr>
        <w:t>Answer: E — Odland bodies (Lamellar bodies)</w:t>
      </w:r>
    </w:p>
    <w:p>
      <w:pPr>
        <w:spacing w:before="40" w:after="40"/>
        <w:ind w:left="567"/>
        <w:shd w:val="clear" w:color="auto" w:fill="E8F0FE"/>
      </w:pPr>
      <w:r>
        <w:t>The lipid lamellae (mortar) between cells — not the keratin proteins inside cells — is what prevents water loss. A defect in the mortar (lipid) causes leaking; the bricks (keratin) provide structure, not the water barrier.</w:t>
      </w:r>
    </w:p>
    <w:p>
      <w:pPr>
        <w:pStyle w:val="Heading3"/>
      </w:pPr>
      <w:r>
        <w:t>Translated &amp; Tidied Audio Transcript</w:t>
      </w:r>
    </w:p>
    <w:p>
      <w:pPr/>
      <w:r>
        <w:rPr>
          <w:b/>
        </w:rPr>
        <w:t>Dr. Eman:</w:t>
      </w:r>
      <w:r>
        <w:t xml:space="preserve"> The stratum granulosum — why is it named "granulosum"?</w:t>
      </w:r>
    </w:p>
    <w:p>
      <w:pPr/>
      <w:r>
        <w:rPr>
          <w:b/>
        </w:rPr>
        <w:t>Student (Dr. Moataz):</w:t>
      </w:r>
      <w:r>
        <w:t xml:space="preserve"> Because it contains granules.</w:t>
      </w:r>
    </w:p>
    <w:p>
      <w:pPr/>
      <w:r>
        <w:rPr>
          <w:b/>
        </w:rPr>
        <w:t>Dr. Eman:</w:t>
      </w:r>
      <w:r>
        <w:t xml:space="preserve"> Correct — two types of granules. First, </w:t>
      </w:r>
      <w:r>
        <w:rPr>
          <w:b/>
        </w:rPr>
        <w:t>Keratohyalin granules</w:t>
      </w:r>
      <w:r>
        <w:t xml:space="preserve"> — these contain </w:t>
      </w:r>
      <w:r>
        <w:rPr>
          <w:b/>
        </w:rPr>
        <w:t>Filaggrin</w:t>
      </w:r>
      <w:r>
        <w:t xml:space="preserve">, the glue that sticks keratin filaments together. Second, </w:t>
      </w:r>
      <w:r>
        <w:rPr>
          <w:b/>
        </w:rPr>
        <w:t>Odland bodies</w:t>
      </w:r>
      <w:r>
        <w:t xml:space="preserve"> — these are the lipid-containing organelles. These lipids are secreted between the cells to form the </w:t>
      </w:r>
      <w:r>
        <w:rPr>
          <w:b/>
        </w:rPr>
        <w:t>Lipid lamellae</w:t>
      </w:r>
      <w:r>
        <w:t xml:space="preserve">. We call this structure </w:t>
      </w:r>
      <w:r>
        <w:rPr>
          <w:b/>
        </w:rPr>
        <w:t>Brick and Mortar</w:t>
      </w:r>
      <w:r>
        <w:t xml:space="preserve"> — the cells are the bricks, the lipids between them are the mortar.</w:t>
      </w:r>
    </w:p>
    <w:p>
      <w:pPr/>
      <w:r>
        <w:rPr>
          <w:b/>
        </w:rPr>
        <w:t>Dr. Eman:</w:t>
      </w:r>
      <w:r>
        <w:t xml:space="preserve"> The stratum corneum is the final product. The cell is no longer called a keratinocyte — it is now called a </w:t>
      </w:r>
      <w:r>
        <w:rPr>
          <w:b/>
        </w:rPr>
        <w:t>Corneocyte</w:t>
      </w:r>
      <w:r>
        <w:t xml:space="preserve">. It has no nucleus, no mitochondria, no organelles. It is packed with </w:t>
      </w:r>
      <w:r>
        <w:rPr>
          <w:b/>
        </w:rPr>
        <w:t>keratin macrofibrils</w:t>
      </w:r>
      <w:r>
        <w:t xml:space="preserve"> glued together by Filaggrin. The cell wall is now thick — it is called the </w:t>
      </w:r>
      <w:r>
        <w:rPr>
          <w:b/>
        </w:rPr>
        <w:t>Cornified envelope</w:t>
      </w:r>
      <w:r>
        <w:t xml:space="preserve">, made of Loricrin and Involucrin proteins cross-linked by </w:t>
      </w:r>
      <w:r>
        <w:rPr>
          <w:b/>
        </w:rPr>
        <w:t>Transglutaminase 1</w:t>
      </w:r>
      <w:r>
        <w:t>.</w:t>
      </w:r>
    </w:p>
    <w:p>
      <w:pPr/>
      <w:r>
        <w:rPr>
          <w:b/>
        </w:rPr>
        <w:t>Dr. Eman:</w:t>
      </w:r>
      <w:r>
        <w:t xml:space="preserve"> If there is a defect in Filaggrin — what diseases result?</w:t>
      </w:r>
    </w:p>
    <w:p>
      <w:pPr/>
      <w:r>
        <w:rPr>
          <w:b/>
        </w:rPr>
        <w:t>Student:</w:t>
      </w:r>
      <w:r>
        <w:t xml:space="preserve"> Atopic dermatitis and Ichthyosis vulgaris.</w:t>
      </w:r>
    </w:p>
    <w:p>
      <w:pPr/>
      <w:r>
        <w:rPr>
          <w:b/>
        </w:rPr>
        <w:t>Dr. Eman:</w:t>
      </w:r>
      <w:r>
        <w:t xml:space="preserve"> Exactly. When I tell you "Ichthyosis vulgaris," you won't just memorise it — you'll understand the mechanism. The Filaggrin is the glue that holds everything together. If it breaks down, the barrier cracks — you get dry, scaly skin. If Transglutaminase 1 is defective, you get </w:t>
      </w:r>
      <w:r>
        <w:rPr>
          <w:b/>
        </w:rPr>
        <w:t>Lamellar ichthyosis</w:t>
      </w:r>
      <w:r>
        <w:t>.</w:t>
      </w:r>
    </w:p>
    <w:p>
      <w:pPr/>
      <w:r>
        <w:rPr>
          <w:b/>
        </w:rPr>
        <w:t>Dr. Eman:</w:t>
      </w:r>
      <w:r>
        <w:t xml:space="preserve"> And the final step — </w:t>
      </w:r>
      <w:r>
        <w:rPr>
          <w:b/>
        </w:rPr>
        <w:t>desquamation</w:t>
      </w:r>
      <w:r>
        <w:t xml:space="preserve">. In the upper stratum corneum, desmosomes break down, Filaggrin degrades to </w:t>
      </w:r>
      <w:r>
        <w:rPr>
          <w:b/>
        </w:rPr>
        <w:t>Natural Moisturising Factor</w:t>
      </w:r>
      <w:r>
        <w:t xml:space="preserve"> (NMF) — look at how beautifully God designed this — the very glue that built the barrier now converts into moisturising factors as the cells shed. This is the three-step cycle: Proliferation → Differentiation → Desquamation.</w:t>
      </w:r>
    </w:p>
    <w:p>
      <w:pPr/>
      <w:r>
        <w:rPr>
          <w:b/>
        </w:rPr>
        <w:t>Student:</w:t>
      </w:r>
      <w:r>
        <w:t xml:space="preserve"> So the corneocytes are the bricks, the lipid lamellae is the mortar, and Filaggrin holds the keratin inside?</w:t>
      </w:r>
    </w:p>
    <w:p>
      <w:pPr/>
      <w:r>
        <w:rPr>
          <w:b/>
        </w:rPr>
        <w:t>Dr. Eman:</w:t>
      </w:r>
      <w:r>
        <w:t xml:space="preserve"> Exactly. And the Keratin inside is organised into bundles — </w:t>
      </w:r>
      <w:r>
        <w:rPr>
          <w:b/>
        </w:rPr>
        <w:t>Keratin intermediate filaments</w:t>
      </w:r>
      <w:r>
        <w:t xml:space="preserve"> — held together by Filaggrin. The wall of the cell — the Cornified envelope — is made thick by Loricrin and Involucrin. And the mortar between cells — </w:t>
      </w:r>
      <w:r>
        <w:rPr>
          <w:b/>
        </w:rPr>
        <w:t>Lipid lamellae</w:t>
      </w:r>
      <w:r>
        <w:t xml:space="preserve"> — is made of Ceramide, Cholesterol, and free fatty acids. That is why moisturisers today contain Ceramide — because it is the core component of the mortar that prevents water loss.</w:t>
      </w:r>
    </w:p>
    <w:p>
      <w:pPr>
        <w:pBdr>
          <w:bottom w:val="single" w:sz="6" w:space="1" w:color="4472C4"/>
        </w:pBdr>
      </w:pPr>
    </w:p>
    <w:p>
      <w:pPr>
        <w:pStyle w:val="Heading2"/>
      </w:pPr>
      <w:r>
        <w:t>6. Non-Keratinocyte Cells of the Epidermis</w:t>
      </w:r>
    </w:p>
    <w:p>
      <w:pPr>
        <w:pStyle w:val="Heading3"/>
      </w:pPr>
      <w:r>
        <w:t>Summary</w:t>
      </w:r>
    </w:p>
    <w:p>
      <w:pPr>
        <w:pStyle w:val="Heading4"/>
      </w:pPr>
      <w:r>
        <w:t>Melanocytes</w:t>
      </w:r>
    </w:p>
    <w:p>
      <w:pPr>
        <w:pStyle w:val="ListBullet"/>
      </w:pPr>
      <w:r>
        <w:t xml:space="preserve">Origin: </w:t>
      </w:r>
      <w:r>
        <w:rPr>
          <w:b/>
        </w:rPr>
        <w:t>Neural crest cells</w:t>
      </w:r>
      <w:r>
        <w:t xml:space="preserve"> — migrate to the basal layer during embryogenesis</w:t>
      </w:r>
    </w:p>
    <w:p>
      <w:pPr>
        <w:pStyle w:val="ListBullet"/>
      </w:pPr>
      <w:r>
        <w:t>Location: Basal layer (1 per 8–10 keratinocytes anatomically; 1 per 36 functionally)</w:t>
      </w:r>
    </w:p>
    <w:p>
      <w:pPr>
        <w:pStyle w:val="ListBullet"/>
      </w:pPr>
      <w:r>
        <w:t xml:space="preserve">Function: Produce </w:t>
      </w:r>
      <w:r>
        <w:rPr>
          <w:b/>
        </w:rPr>
        <w:t>Melanin</w:t>
      </w:r>
      <w:r>
        <w:t xml:space="preserve"> via </w:t>
      </w:r>
      <w:r>
        <w:rPr>
          <w:b/>
        </w:rPr>
        <w:t>Melanogenesis</w:t>
      </w:r>
      <w:r>
        <w:t xml:space="preserve"> (Tyrosine → DOPA → Dopaquinone → Melanin)</w:t>
      </w:r>
    </w:p>
    <w:p>
      <w:pPr>
        <w:pStyle w:val="ListBullet"/>
      </w:pPr>
      <w:r>
        <w:t xml:space="preserve">Key enzyme: </w:t>
      </w:r>
      <w:r>
        <w:rPr>
          <w:b/>
        </w:rPr>
        <w:t>Tyrosinase</w:t>
      </w:r>
    </w:p>
    <w:p>
      <w:pPr>
        <w:pStyle w:val="ListBullet"/>
      </w:pPr>
      <w:r>
        <w:t xml:space="preserve">Melanin is packaged into </w:t>
      </w:r>
      <w:r>
        <w:rPr>
          <w:b/>
        </w:rPr>
        <w:t>Melanosomes</w:t>
      </w:r>
      <w:r>
        <w:t xml:space="preserve"> → transferred to surrounding keratinocytes by </w:t>
      </w:r>
      <w:r>
        <w:rPr>
          <w:b/>
        </w:rPr>
        <w:t>phagocytosis</w:t>
      </w:r>
      <w:r>
        <w:t xml:space="preserve"> → degraded by </w:t>
      </w:r>
      <w:r>
        <w:rPr>
          <w:b/>
        </w:rPr>
        <w:t>lysosomal enzymes</w:t>
      </w:r>
      <w:r>
        <w:t xml:space="preserve"> → pigment distributed throughout basal layer</w:t>
      </w:r>
    </w:p>
    <w:p>
      <w:pPr>
        <w:pStyle w:val="Heading4"/>
      </w:pPr>
      <w:r>
        <w:t>Melanocyte Clinical Correlations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pPr>
              <w:spacing w:before="40" w:after="40"/>
            </w:pPr>
            <w:r>
              <w:rPr>
                <w:b/>
                <w:color w:val="FFFFFF"/>
              </w:rPr>
            </w:r>
            <w:r>
              <w:rPr>
                <w:b/>
                <w:color w:val="FFFFFF"/>
              </w:rPr>
              <w:t>Defect/Event</w:t>
            </w:r>
          </w:p>
        </w:tc>
        <w:tc>
          <w:tcPr>
            <w:tcW w:type="dxa" w:w="4680"/>
            <w:shd w:val="clear" w:color="auto" w:fill="1F3964"/>
          </w:tcPr>
          <w:p>
            <w:pPr>
              <w:spacing w:before="40" w:after="40"/>
            </w:pPr>
            <w:r>
              <w:rPr>
                <w:b/>
                <w:color w:val="FFFFFF"/>
              </w:rPr>
            </w:r>
            <w:r>
              <w:rPr>
                <w:b/>
                <w:color w:val="FFFFFF"/>
              </w:rPr>
              <w:t>Disease</w:t>
            </w:r>
          </w:p>
        </w:tc>
      </w:tr>
      <w:tr>
        <w:tc>
          <w:tcPr>
            <w:tcW w:type="dxa" w:w="4680"/>
          </w:tcPr>
          <w:p>
            <w:pPr>
              <w:spacing w:before="40" w:after="40"/>
            </w:pPr>
            <w:r/>
            <w:r>
              <w:t>Tyrosinase gene defect (enzyme absent)</w:t>
            </w:r>
          </w:p>
        </w:tc>
        <w:tc>
          <w:tcPr>
            <w:tcW w:type="dxa" w:w="4680"/>
          </w:tcPr>
          <w:p>
            <w:pPr>
              <w:spacing w:before="40" w:after="40"/>
            </w:pPr>
            <w:r/>
            <w:r>
              <w:rPr>
                <w:b/>
              </w:rPr>
              <w:t>Albinism (Oculocutaneous)</w:t>
            </w:r>
          </w:p>
        </w:tc>
      </w:tr>
      <w:tr>
        <w:tc>
          <w:tcPr>
            <w:tcW w:type="dxa" w:w="4680"/>
            <w:shd w:val="clear" w:color="auto" w:fill="DCE6F1"/>
          </w:tcPr>
          <w:p>
            <w:pPr>
              <w:spacing w:before="40" w:after="40"/>
            </w:pPr>
            <w:r/>
            <w:r>
              <w:t>Autoantibodies destroy melanocytes</w:t>
            </w:r>
          </w:p>
        </w:tc>
        <w:tc>
          <w:tcPr>
            <w:tcW w:type="dxa" w:w="4680"/>
            <w:shd w:val="clear" w:color="auto" w:fill="DCE6F1"/>
          </w:tcPr>
          <w:p>
            <w:pPr>
              <w:spacing w:before="40" w:after="40"/>
            </w:pPr>
            <w:r/>
            <w:r>
              <w:rPr>
                <w:b/>
              </w:rPr>
              <w:t>Vitiligo</w:t>
            </w:r>
          </w:p>
        </w:tc>
      </w:tr>
      <w:tr>
        <w:tc>
          <w:tcPr>
            <w:tcW w:type="dxa" w:w="4680"/>
          </w:tcPr>
          <w:p>
            <w:pPr>
              <w:spacing w:before="40" w:after="40"/>
            </w:pPr>
            <w:r/>
            <w:r>
              <w:t>Defective melanosome transport to keratinocytes</w:t>
            </w:r>
          </w:p>
        </w:tc>
        <w:tc>
          <w:tcPr>
            <w:tcW w:type="dxa" w:w="4680"/>
          </w:tcPr>
          <w:p>
            <w:pPr>
              <w:spacing w:before="40" w:after="40"/>
            </w:pPr>
            <w:r/>
            <w:r>
              <w:rPr>
                <w:b/>
              </w:rPr>
              <w:t>Griscelli syndrome</w:t>
            </w:r>
            <w:r>
              <w:t xml:space="preserve"> (3 types — silver-blonde hair, bronze skin)</w:t>
            </w:r>
          </w:p>
        </w:tc>
      </w:tr>
      <w:tr>
        <w:tc>
          <w:tcPr>
            <w:tcW w:type="dxa" w:w="4680"/>
            <w:shd w:val="clear" w:color="auto" w:fill="DCE6F1"/>
          </w:tcPr>
          <w:p>
            <w:pPr>
              <w:spacing w:before="40" w:after="40"/>
            </w:pPr>
            <w:r/>
            <w:r>
              <w:t>Melanocyte migration failure during embryogenesis (KIT mutation)</w:t>
            </w:r>
          </w:p>
        </w:tc>
        <w:tc>
          <w:tcPr>
            <w:tcW w:type="dxa" w:w="4680"/>
            <w:shd w:val="clear" w:color="auto" w:fill="DCE6F1"/>
          </w:tcPr>
          <w:p>
            <w:pPr>
              <w:spacing w:before="40" w:after="40"/>
            </w:pPr>
            <w:r/>
            <w:r>
              <w:rPr>
                <w:b/>
              </w:rPr>
              <w:t>Piebaldism</w:t>
            </w:r>
            <w:r>
              <w:t xml:space="preserve"> (white patches present from birth)</w:t>
            </w:r>
          </w:p>
        </w:tc>
      </w:tr>
      <w:tr>
        <w:tc>
          <w:tcPr>
            <w:tcW w:type="dxa" w:w="4680"/>
          </w:tcPr>
          <w:p>
            <w:pPr>
              <w:spacing w:before="40" w:after="40"/>
            </w:pPr>
            <w:r/>
            <w:r>
              <w:t>Increased melanin production</w:t>
            </w:r>
          </w:p>
        </w:tc>
        <w:tc>
          <w:tcPr>
            <w:tcW w:type="dxa" w:w="4680"/>
          </w:tcPr>
          <w:p>
            <w:pPr>
              <w:spacing w:before="40" w:after="40"/>
            </w:pPr>
            <w:r/>
            <w:r>
              <w:rPr>
                <w:b/>
              </w:rPr>
              <w:t>Melasma (Chloasma)</w:t>
            </w:r>
          </w:p>
        </w:tc>
      </w:tr>
      <w:tr>
        <w:tc>
          <w:tcPr>
            <w:tcW w:type="dxa" w:w="4680"/>
            <w:shd w:val="clear" w:color="auto" w:fill="DCE6F1"/>
          </w:tcPr>
          <w:p>
            <w:pPr>
              <w:spacing w:before="40" w:after="40"/>
            </w:pPr>
            <w:r/>
            <w:r>
              <w:t>Proliferation of melanocytes (benign)</w:t>
            </w:r>
          </w:p>
        </w:tc>
        <w:tc>
          <w:tcPr>
            <w:tcW w:type="dxa" w:w="4680"/>
            <w:shd w:val="clear" w:color="auto" w:fill="DCE6F1"/>
          </w:tcPr>
          <w:p>
            <w:pPr>
              <w:spacing w:before="40" w:after="40"/>
            </w:pPr>
            <w:r/>
            <w:r>
              <w:rPr>
                <w:b/>
              </w:rPr>
              <w:t>Melanocytic nevus</w:t>
            </w:r>
            <w:r>
              <w:t xml:space="preserve"> (nevus cell = modified melanocyte)</w:t>
            </w:r>
          </w:p>
        </w:tc>
      </w:tr>
    </w:tbl>
    <w:p/>
    <w:p>
      <w:pPr>
        <w:pStyle w:val="Heading4"/>
      </w:pPr>
      <w:r>
        <w:t>Merkel Cells</w:t>
      </w:r>
    </w:p>
    <w:p>
      <w:pPr>
        <w:pStyle w:val="ListBullet"/>
      </w:pPr>
      <w:r>
        <w:t xml:space="preserve">Type I </w:t>
      </w:r>
      <w:r>
        <w:rPr>
          <w:b/>
        </w:rPr>
        <w:t>mechanoreceptors</w:t>
      </w:r>
      <w:r>
        <w:t xml:space="preserve"> (tactile sensitivity)</w:t>
      </w:r>
    </w:p>
    <w:p>
      <w:pPr>
        <w:pStyle w:val="ListBullet"/>
      </w:pPr>
      <w:r>
        <w:t xml:space="preserve">Found in: </w:t>
      </w:r>
      <w:r>
        <w:rPr>
          <w:b/>
        </w:rPr>
        <w:t>Digits, lips, oral cavity, outer root sheath of hair follicle</w:t>
      </w:r>
    </w:p>
    <w:p>
      <w:pPr>
        <w:pStyle w:val="ListBullet"/>
      </w:pPr>
      <w:r>
        <w:t xml:space="preserve">Tumour: </w:t>
      </w:r>
      <w:r>
        <w:rPr>
          <w:b/>
        </w:rPr>
        <w:t>Merkel cell carcinoma</w:t>
      </w:r>
      <w:r>
        <w:t xml:space="preserve"> (aggressive skin cancer)</w:t>
      </w:r>
    </w:p>
    <w:p>
      <w:pPr>
        <w:pStyle w:val="Heading4"/>
      </w:pPr>
      <w:r>
        <w:t>Langerhans Cells</w:t>
      </w:r>
    </w:p>
    <w:p>
      <w:pPr>
        <w:pStyle w:val="ListBullet"/>
      </w:pPr>
      <w:r>
        <w:rPr>
          <w:b/>
        </w:rPr>
        <w:t>Dendritic, bone-marrow derived</w:t>
      </w:r>
      <w:r>
        <w:t xml:space="preserve"> cells</w:t>
      </w:r>
    </w:p>
    <w:p>
      <w:pPr>
        <w:pStyle w:val="ListBullet"/>
      </w:pPr>
      <w:r>
        <w:t xml:space="preserve">Function: </w:t>
      </w:r>
      <w:r>
        <w:rPr>
          <w:b/>
        </w:rPr>
        <w:t>Antigen-presenting cells (APCs)</w:t>
      </w:r>
      <w:r>
        <w:t xml:space="preserve"> — capture antigens in the skin → migrate to lymph nodes → activate T-cells</w:t>
      </w:r>
    </w:p>
    <w:p>
      <w:pPr>
        <w:pStyle w:val="ListBullet"/>
      </w:pPr>
      <w:r>
        <w:t xml:space="preserve">Part of the </w:t>
      </w:r>
      <w:r>
        <w:rPr>
          <w:b/>
        </w:rPr>
        <w:t>adaptive immune system</w:t>
      </w:r>
      <w:r>
        <w:t xml:space="preserve"> of the skin</w:t>
      </w:r>
    </w:p>
    <w:p>
      <w:pPr>
        <w:pStyle w:val="ListBullet"/>
      </w:pPr>
      <w:r>
        <w:t>Marker: CD1a, CD11c</w:t>
      </w:r>
    </w:p>
    <w:p>
      <w:pPr>
        <w:pStyle w:val="ListBullet"/>
      </w:pPr>
      <w:r>
        <w:t>Depleted by phototherapy (NB-UVB) → one mechanism by which phototherapy reduces inflammation</w:t>
      </w:r>
    </w:p>
    <w:p>
      <w:pPr>
        <w:pStyle w:val="Heading3"/>
      </w:pPr>
      <w:r>
        <w:t>Translated &amp; Tidied Audio Transcript</w:t>
      </w:r>
    </w:p>
    <w:p>
      <w:pPr/>
      <w:r>
        <w:rPr>
          <w:b/>
        </w:rPr>
        <w:t>Dr. Eman:</w:t>
      </w:r>
      <w:r>
        <w:t xml:space="preserve"> Are there other cells in the epidermis besides keratinocytes? Yes — Melanocytes, Merkel cells, and Langerhans cells.</w:t>
      </w:r>
    </w:p>
    <w:p>
      <w:pPr/>
      <w:r>
        <w:rPr>
          <w:b/>
        </w:rPr>
        <w:t>Dr. Eman:</w:t>
      </w:r>
      <w:r>
        <w:t xml:space="preserve"> The </w:t>
      </w:r>
      <w:r>
        <w:rPr>
          <w:b/>
        </w:rPr>
        <w:t>Melanocyte</w:t>
      </w:r>
      <w:r>
        <w:t xml:space="preserve"> produces melanin inside itself via an enzyme called </w:t>
      </w:r>
      <w:r>
        <w:rPr>
          <w:b/>
        </w:rPr>
        <w:t>Tyrosinase</w:t>
      </w:r>
      <w:r>
        <w:t>. If there is a genetic defect in Tyrosinase — what disease?</w:t>
      </w:r>
    </w:p>
    <w:p>
      <w:pPr/>
      <w:r>
        <w:rPr>
          <w:b/>
        </w:rPr>
        <w:t>Student:</w:t>
      </w:r>
      <w:r>
        <w:t xml:space="preserve"> Albinism.</w:t>
      </w:r>
    </w:p>
    <w:p>
      <w:pPr/>
      <w:r>
        <w:rPr>
          <w:b/>
        </w:rPr>
        <w:t>Dr. Eman:</w:t>
      </w:r>
      <w:r>
        <w:t xml:space="preserve"> Correct — </w:t>
      </w:r>
      <w:r>
        <w:rPr>
          <w:b/>
        </w:rPr>
        <w:t>Albinism</w:t>
      </w:r>
      <w:r>
        <w:t>. The enzyme is absent so no melanin is produced. What if autoantibodies attack and destroy the melanocytes?</w:t>
      </w:r>
    </w:p>
    <w:p>
      <w:pPr/>
      <w:r>
        <w:rPr>
          <w:b/>
        </w:rPr>
        <w:t>Student:</w:t>
      </w:r>
      <w:r>
        <w:t xml:space="preserve"> Vitiligo.</w:t>
      </w:r>
    </w:p>
    <w:p>
      <w:pPr/>
      <w:r>
        <w:rPr>
          <w:b/>
        </w:rPr>
        <w:t>Dr. Eman:</w:t>
      </w:r>
      <w:r>
        <w:t xml:space="preserve"> Exactly — </w:t>
      </w:r>
      <w:r>
        <w:rPr>
          <w:b/>
        </w:rPr>
        <w:t>Vitiligo</w:t>
      </w:r>
      <w:r>
        <w:t xml:space="preserve"> is an immunological disease, not a genetic one. Antibodies attack the melanocytes and destroy them. What if the melanosomes cannot be transferred to the keratinocytes?</w:t>
      </w:r>
    </w:p>
    <w:p>
      <w:pPr/>
      <w:r>
        <w:rPr>
          <w:b/>
        </w:rPr>
        <w:t>Student:</w:t>
      </w:r>
      <w:r>
        <w:t xml:space="preserve"> Griscelli syndrome.</w:t>
      </w:r>
    </w:p>
    <w:p>
      <w:pPr/>
      <w:r>
        <w:rPr>
          <w:b/>
        </w:rPr>
        <w:t>Dr. Eman:</w:t>
      </w:r>
      <w:r>
        <w:t xml:space="preserve"> Yes — </w:t>
      </w:r>
      <w:r>
        <w:rPr>
          <w:b/>
        </w:rPr>
        <w:t>Griscelli syndrome</w:t>
      </w:r>
      <w:r>
        <w:t xml:space="preserve"> — the child has silvery-blonde hair and a bronzed face. The melanocytes are present and making melanin, but the melanosomes cannot reach the keratinocytes. And Piebaldism — a KIT gene mutation — the melanocytes failed to migrate to certain areas during embryogenesis, so those areas are permanently white from birth.</w:t>
      </w:r>
    </w:p>
    <w:p>
      <w:pPr/>
      <w:r>
        <w:rPr>
          <w:b/>
        </w:rPr>
        <w:t>Dr. Eman:</w:t>
      </w:r>
      <w:r>
        <w:t xml:space="preserve"> The </w:t>
      </w:r>
      <w:r>
        <w:rPr>
          <w:b/>
        </w:rPr>
        <w:t>Merkel cell</w:t>
      </w:r>
      <w:r>
        <w:t xml:space="preserve"> is a mechanoreceptor — found in areas of high tactile sensitivity: fingertips, lips, oral cavity, and the outer root sheath of hair follicles. Its malignant tumour is </w:t>
      </w:r>
      <w:r>
        <w:rPr>
          <w:b/>
        </w:rPr>
        <w:t>Merkel cell carcinoma</w:t>
      </w:r>
      <w:r>
        <w:t>.</w:t>
      </w:r>
    </w:p>
    <w:p>
      <w:pPr/>
      <w:r>
        <w:rPr>
          <w:b/>
        </w:rPr>
        <w:t>Dr. Eman:</w:t>
      </w:r>
      <w:r>
        <w:t xml:space="preserve"> The </w:t>
      </w:r>
      <w:r>
        <w:rPr>
          <w:b/>
        </w:rPr>
        <w:t>Langerhans cell</w:t>
      </w:r>
      <w:r>
        <w:t xml:space="preserve"> is a dendritic, bone-marrow derived antigen-presenting cell. When an antigen enters the skin, the Langerhans cell captures it and migrates to the lymph node to activate T-cells. We will discuss this more in the next lecture on immunology.</w:t>
      </w:r>
    </w:p>
    <w:p>
      <w:pPr>
        <w:pBdr>
          <w:bottom w:val="single" w:sz="6" w:space="1" w:color="4472C4"/>
        </w:pBdr>
      </w:pPr>
    </w:p>
    <w:p>
      <w:pPr>
        <w:pStyle w:val="Heading2"/>
      </w:pPr>
      <w:r>
        <w:t>7. The Dermo-Epidermal Junction (DEJ) / Basement Membrane Zone (BMZ)</w:t>
      </w:r>
    </w:p>
    <w:p>
      <w:pPr>
        <w:pStyle w:val="Heading3"/>
      </w:pPr>
      <w:r>
        <w:t>Summary</w:t>
      </w:r>
    </w:p>
    <w:p>
      <w:pPr>
        <w:pStyle w:val="Heading4"/>
      </w:pPr>
      <w:r>
        <w:t>Definition</w:t>
      </w:r>
    </w:p>
    <w:p>
      <w:pPr>
        <w:pStyle w:val="ListBullet"/>
      </w:pPr>
      <w:r>
        <w:t xml:space="preserve">The </w:t>
      </w:r>
      <w:r>
        <w:rPr>
          <w:b/>
        </w:rPr>
        <w:t>BMZ</w:t>
      </w:r>
      <w:r>
        <w:t xml:space="preserve"> is the basement membrane zone that forms the interface between the epidermis and dermis</w:t>
      </w:r>
    </w:p>
    <w:p>
      <w:pPr>
        <w:pStyle w:val="ListBullet"/>
      </w:pPr>
      <w:r>
        <w:t>Functions:</w:t>
      </w:r>
    </w:p>
    <w:p>
      <w:pPr>
        <w:pStyle w:val="ListNumber"/>
      </w:pPr>
      <w:r>
        <w:rPr>
          <w:b/>
        </w:rPr>
        <w:t>Attachment</w:t>
      </w:r>
      <w:r>
        <w:t xml:space="preserve"> of epidermis to dermis</w:t>
      </w:r>
    </w:p>
    <w:p>
      <w:pPr>
        <w:pStyle w:val="ListNumber"/>
      </w:pPr>
      <w:r>
        <w:rPr>
          <w:b/>
        </w:rPr>
        <w:t>Support</w:t>
      </w:r>
      <w:r>
        <w:t xml:space="preserve"> the epidermis</w:t>
      </w:r>
    </w:p>
    <w:p>
      <w:pPr>
        <w:pStyle w:val="ListNumber"/>
      </w:pPr>
      <w:r>
        <w:t xml:space="preserve">Enables epidermal cell </w:t>
      </w:r>
      <w:r>
        <w:rPr>
          <w:b/>
        </w:rPr>
        <w:t>adhesion, migration, and differentiation</w:t>
      </w:r>
    </w:p>
    <w:p>
      <w:pPr>
        <w:pStyle w:val="ListNumber"/>
      </w:pPr>
      <w:r>
        <w:t xml:space="preserve">Site of epidermal </w:t>
      </w:r>
      <w:r>
        <w:rPr>
          <w:b/>
        </w:rPr>
        <w:t>morphogenesis, proliferation, and apoptosis</w:t>
      </w:r>
    </w:p>
    <w:p>
      <w:pPr>
        <w:pStyle w:val="Heading4"/>
      </w:pPr>
      <w:r>
        <w:t>Components (from superficial to deep)</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pPr>
              <w:spacing w:before="40" w:after="40"/>
            </w:pPr>
            <w:r>
              <w:rPr>
                <w:b/>
                <w:color w:val="FFFFFF"/>
              </w:rPr>
            </w:r>
            <w:r>
              <w:rPr>
                <w:b/>
                <w:color w:val="FFFFFF"/>
              </w:rPr>
              <w:t>Zone</w:t>
            </w:r>
          </w:p>
        </w:tc>
        <w:tc>
          <w:tcPr>
            <w:tcW w:type="dxa" w:w="3120"/>
            <w:shd w:val="clear" w:color="auto" w:fill="1F3964"/>
          </w:tcPr>
          <w:p>
            <w:pPr>
              <w:spacing w:before="40" w:after="40"/>
            </w:pPr>
            <w:r>
              <w:rPr>
                <w:b/>
                <w:color w:val="FFFFFF"/>
              </w:rPr>
            </w:r>
            <w:r>
              <w:rPr>
                <w:b/>
                <w:color w:val="FFFFFF"/>
              </w:rPr>
              <w:t>Components</w:t>
            </w:r>
          </w:p>
        </w:tc>
        <w:tc>
          <w:tcPr>
            <w:tcW w:type="dxa" w:w="3120"/>
            <w:shd w:val="clear" w:color="auto" w:fill="1F3964"/>
          </w:tcPr>
          <w:p>
            <w:pPr>
              <w:spacing w:before="40" w:after="40"/>
            </w:pPr>
            <w:r>
              <w:rPr>
                <w:b/>
                <w:color w:val="FFFFFF"/>
              </w:rPr>
            </w:r>
            <w:r>
              <w:rPr>
                <w:b/>
                <w:color w:val="FFFFFF"/>
              </w:rPr>
              <w:t>Clinical Correlation</w:t>
            </w:r>
          </w:p>
        </w:tc>
      </w:tr>
      <w:tr>
        <w:tc>
          <w:tcPr>
            <w:tcW w:type="dxa" w:w="3120"/>
          </w:tcPr>
          <w:p>
            <w:pPr>
              <w:spacing w:before="40" w:after="40"/>
            </w:pPr>
            <w:r/>
            <w:r>
              <w:rPr>
                <w:b/>
              </w:rPr>
              <w:t>Basal plasma membrane</w:t>
            </w:r>
          </w:p>
        </w:tc>
        <w:tc>
          <w:tcPr>
            <w:tcW w:type="dxa" w:w="3120"/>
          </w:tcPr>
          <w:p>
            <w:pPr>
              <w:spacing w:before="40" w:after="40"/>
            </w:pPr>
            <w:r/>
            <w:r>
              <w:t>Keratin 5/14 → Hemidesmosome</w:t>
            </w:r>
          </w:p>
        </w:tc>
        <w:tc>
          <w:tcPr>
            <w:tcW w:type="dxa" w:w="3120"/>
          </w:tcPr>
          <w:p>
            <w:pPr>
              <w:spacing w:before="40" w:after="40"/>
            </w:pPr>
            <w:r/>
            <w:r>
              <w:t>Anchoring point</w:t>
            </w:r>
          </w:p>
        </w:tc>
      </w:tr>
      <w:tr>
        <w:tc>
          <w:tcPr>
            <w:tcW w:type="dxa" w:w="3120"/>
            <w:shd w:val="clear" w:color="auto" w:fill="DCE6F1"/>
          </w:tcPr>
          <w:p>
            <w:pPr>
              <w:spacing w:before="40" w:after="40"/>
            </w:pPr>
            <w:r/>
            <w:r>
              <w:rPr>
                <w:b/>
              </w:rPr>
              <w:t>Lamina lucida</w:t>
            </w:r>
          </w:p>
        </w:tc>
        <w:tc>
          <w:tcPr>
            <w:tcW w:type="dxa" w:w="3120"/>
            <w:shd w:val="clear" w:color="auto" w:fill="DCE6F1"/>
          </w:tcPr>
          <w:p>
            <w:pPr>
              <w:spacing w:before="40" w:after="40"/>
            </w:pPr>
            <w:r/>
            <w:r>
              <w:t>Anchoring filaments (Plectin, BPAG1/Collagen XVII, BPAG2, Integrin α6β4)</w:t>
            </w:r>
          </w:p>
        </w:tc>
        <w:tc>
          <w:tcPr>
            <w:tcW w:type="dxa" w:w="3120"/>
            <w:shd w:val="clear" w:color="auto" w:fill="DCE6F1"/>
          </w:tcPr>
          <w:p>
            <w:pPr>
              <w:spacing w:before="40" w:after="40"/>
            </w:pPr>
            <w:r/>
            <w:r>
              <w:rPr>
                <w:b/>
              </w:rPr>
              <w:t>Weakest zone</w:t>
            </w:r>
            <w:r>
              <w:t xml:space="preserve"> — splits in junctional EB and bullous pemphigoid</w:t>
            </w:r>
          </w:p>
        </w:tc>
      </w:tr>
      <w:tr>
        <w:tc>
          <w:tcPr>
            <w:tcW w:type="dxa" w:w="3120"/>
          </w:tcPr>
          <w:p>
            <w:pPr>
              <w:spacing w:before="40" w:after="40"/>
            </w:pPr>
            <w:r/>
            <w:r>
              <w:rPr>
                <w:b/>
              </w:rPr>
              <w:t>Lamina densa</w:t>
            </w:r>
          </w:p>
        </w:tc>
        <w:tc>
          <w:tcPr>
            <w:tcW w:type="dxa" w:w="3120"/>
          </w:tcPr>
          <w:p>
            <w:pPr>
              <w:spacing w:before="40" w:after="40"/>
            </w:pPr>
            <w:r/>
            <w:r>
              <w:rPr>
                <w:b/>
              </w:rPr>
              <w:t>Collagen IV</w:t>
            </w:r>
            <w:r>
              <w:t>, Laminin</w:t>
            </w:r>
          </w:p>
        </w:tc>
        <w:tc>
          <w:tcPr>
            <w:tcW w:type="dxa" w:w="3120"/>
          </w:tcPr>
          <w:p>
            <w:pPr>
              <w:spacing w:before="40" w:after="40"/>
            </w:pPr>
            <w:r/>
            <w:r>
              <w:t>Electron-dense; acts as a molecular filter/barrier</w:t>
            </w:r>
          </w:p>
        </w:tc>
      </w:tr>
      <w:tr>
        <w:tc>
          <w:tcPr>
            <w:tcW w:type="dxa" w:w="3120"/>
            <w:shd w:val="clear" w:color="auto" w:fill="DCE6F1"/>
          </w:tcPr>
          <w:p>
            <w:pPr>
              <w:spacing w:before="40" w:after="40"/>
            </w:pPr>
            <w:r/>
            <w:r>
              <w:rPr>
                <w:b/>
              </w:rPr>
              <w:t>Sublamina densa</w:t>
            </w:r>
          </w:p>
        </w:tc>
        <w:tc>
          <w:tcPr>
            <w:tcW w:type="dxa" w:w="3120"/>
            <w:shd w:val="clear" w:color="auto" w:fill="DCE6F1"/>
          </w:tcPr>
          <w:p>
            <w:pPr>
              <w:spacing w:before="40" w:after="40"/>
            </w:pPr>
            <w:r/>
            <w:r>
              <w:rPr>
                <w:b/>
              </w:rPr>
              <w:t>Anchoring fibrils (Collagen VII)</w:t>
            </w:r>
            <w:r>
              <w:t>, Fibronectin, Fibrillin</w:t>
            </w:r>
          </w:p>
        </w:tc>
        <w:tc>
          <w:tcPr>
            <w:tcW w:type="dxa" w:w="3120"/>
            <w:shd w:val="clear" w:color="auto" w:fill="DCE6F1"/>
          </w:tcPr>
          <w:p>
            <w:pPr>
              <w:spacing w:before="40" w:after="40"/>
            </w:pPr>
            <w:r/>
            <w:r>
              <w:t>Deepest zone; splits in dystrophic EB</w:t>
            </w:r>
          </w:p>
        </w:tc>
      </w:tr>
    </w:tbl>
    <w:p/>
    <w:p>
      <w:pPr>
        <w:pStyle w:val="Heading4"/>
      </w:pPr>
      <w:r>
        <w:t>Key Proteins of the Lamina Lucida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pPr>
              <w:spacing w:before="40" w:after="40"/>
            </w:pPr>
            <w:r>
              <w:rPr>
                <w:b/>
                <w:color w:val="FFFFFF"/>
              </w:rPr>
            </w:r>
            <w:r>
              <w:rPr>
                <w:b/>
                <w:color w:val="FFFFFF"/>
              </w:rPr>
              <w:t>Protein</w:t>
            </w:r>
          </w:p>
        </w:tc>
        <w:tc>
          <w:tcPr>
            <w:tcW w:type="dxa" w:w="3120"/>
            <w:shd w:val="clear" w:color="auto" w:fill="1F3964"/>
          </w:tcPr>
          <w:p>
            <w:pPr>
              <w:spacing w:before="40" w:after="40"/>
            </w:pPr>
            <w:r>
              <w:rPr>
                <w:b/>
                <w:color w:val="FFFFFF"/>
              </w:rPr>
            </w:r>
            <w:r>
              <w:rPr>
                <w:b/>
                <w:color w:val="FFFFFF"/>
              </w:rPr>
              <w:t>Disease if Defective (Genetic)</w:t>
            </w:r>
          </w:p>
        </w:tc>
        <w:tc>
          <w:tcPr>
            <w:tcW w:type="dxa" w:w="3120"/>
            <w:shd w:val="clear" w:color="auto" w:fill="1F3964"/>
          </w:tcPr>
          <w:p>
            <w:pPr>
              <w:spacing w:before="40" w:after="40"/>
            </w:pPr>
            <w:r>
              <w:rPr>
                <w:b/>
                <w:color w:val="FFFFFF"/>
              </w:rPr>
            </w:r>
            <w:r>
              <w:rPr>
                <w:b/>
                <w:color w:val="FFFFFF"/>
              </w:rPr>
              <w:t>Disease if Autoantibody</w:t>
            </w:r>
          </w:p>
        </w:tc>
      </w:tr>
      <w:tr>
        <w:tc>
          <w:tcPr>
            <w:tcW w:type="dxa" w:w="3120"/>
          </w:tcPr>
          <w:p>
            <w:pPr>
              <w:spacing w:before="40" w:after="40"/>
            </w:pPr>
            <w:r/>
            <w:r>
              <w:rPr>
                <w:b/>
              </w:rPr>
              <w:t>BPAG2 (Collagen XVII)</w:t>
            </w:r>
          </w:p>
        </w:tc>
        <w:tc>
          <w:tcPr>
            <w:tcW w:type="dxa" w:w="3120"/>
          </w:tcPr>
          <w:p>
            <w:pPr>
              <w:spacing w:before="40" w:after="40"/>
            </w:pPr>
            <w:r/>
            <w:r>
              <w:t>Junctional EB</w:t>
            </w:r>
          </w:p>
        </w:tc>
        <w:tc>
          <w:tcPr>
            <w:tcW w:type="dxa" w:w="3120"/>
          </w:tcPr>
          <w:p>
            <w:pPr>
              <w:spacing w:before="40" w:after="40"/>
            </w:pPr>
            <w:r/>
            <w:r>
              <w:rPr>
                <w:b/>
              </w:rPr>
              <w:t>Bullous pemphigoid</w:t>
            </w:r>
            <w:r>
              <w:t xml:space="preserve">, </w:t>
            </w:r>
            <w:r>
              <w:rPr>
                <w:b/>
              </w:rPr>
              <w:t>Pemphigoid gestationis</w:t>
            </w:r>
          </w:p>
        </w:tc>
      </w:tr>
      <w:tr>
        <w:tc>
          <w:tcPr>
            <w:tcW w:type="dxa" w:w="3120"/>
            <w:shd w:val="clear" w:color="auto" w:fill="DCE6F1"/>
          </w:tcPr>
          <w:p>
            <w:pPr>
              <w:spacing w:before="40" w:after="40"/>
            </w:pPr>
            <w:r/>
            <w:r>
              <w:rPr>
                <w:b/>
              </w:rPr>
              <w:t>BPAG1</w:t>
            </w:r>
          </w:p>
        </w:tc>
        <w:tc>
          <w:tcPr>
            <w:tcW w:type="dxa" w:w="3120"/>
            <w:shd w:val="clear" w:color="auto" w:fill="DCE6F1"/>
          </w:tcPr>
          <w:p>
            <w:pPr>
              <w:spacing w:before="40" w:after="40"/>
            </w:pPr>
            <w:r/>
            <w:r>
              <w:t>Junctional EB</w:t>
            </w:r>
          </w:p>
        </w:tc>
        <w:tc>
          <w:tcPr>
            <w:tcW w:type="dxa" w:w="3120"/>
            <w:shd w:val="clear" w:color="auto" w:fill="DCE6F1"/>
          </w:tcPr>
          <w:p>
            <w:pPr>
              <w:spacing w:before="40" w:after="40"/>
            </w:pPr>
            <w:r/>
            <w:r>
              <w:rPr>
                <w:b/>
              </w:rPr>
              <w:t>Paraneoplastic pemphigus</w:t>
            </w:r>
          </w:p>
        </w:tc>
      </w:tr>
      <w:tr>
        <w:tc>
          <w:tcPr>
            <w:tcW w:type="dxa" w:w="3120"/>
          </w:tcPr>
          <w:p>
            <w:pPr>
              <w:spacing w:before="40" w:after="40"/>
            </w:pPr>
            <w:r/>
            <w:r>
              <w:rPr>
                <w:b/>
              </w:rPr>
              <w:t>Plectin</w:t>
            </w:r>
          </w:p>
        </w:tc>
        <w:tc>
          <w:tcPr>
            <w:tcW w:type="dxa" w:w="3120"/>
          </w:tcPr>
          <w:p>
            <w:pPr>
              <w:spacing w:before="40" w:after="40"/>
            </w:pPr>
            <w:r/>
            <w:r>
              <w:t>EB with muscular dystrophy</w:t>
            </w:r>
          </w:p>
        </w:tc>
        <w:tc>
          <w:tcPr>
            <w:tcW w:type="dxa" w:w="3120"/>
          </w:tcPr>
          <w:p>
            <w:pPr>
              <w:spacing w:before="40" w:after="40"/>
            </w:pPr>
            <w:r/>
            <w:r>
              <w:t>Cicatricial pemphigoid</w:t>
            </w:r>
          </w:p>
        </w:tc>
      </w:tr>
      <w:tr>
        <w:tc>
          <w:tcPr>
            <w:tcW w:type="dxa" w:w="3120"/>
            <w:shd w:val="clear" w:color="auto" w:fill="DCE6F1"/>
          </w:tcPr>
          <w:p>
            <w:pPr>
              <w:spacing w:before="40" w:after="40"/>
            </w:pPr>
            <w:r/>
            <w:r>
              <w:rPr>
                <w:b/>
              </w:rPr>
              <w:t>Integrin α6β4</w:t>
            </w:r>
          </w:p>
        </w:tc>
        <w:tc>
          <w:tcPr>
            <w:tcW w:type="dxa" w:w="3120"/>
            <w:shd w:val="clear" w:color="auto" w:fill="DCE6F1"/>
          </w:tcPr>
          <w:p>
            <w:pPr>
              <w:spacing w:before="40" w:after="40"/>
            </w:pPr>
            <w:r/>
            <w:r>
              <w:t>Junctional EB with pyloric atresia</w:t>
            </w:r>
          </w:p>
        </w:tc>
        <w:tc>
          <w:tcPr>
            <w:tcW w:type="dxa" w:w="3120"/>
            <w:shd w:val="clear" w:color="auto" w:fill="DCE6F1"/>
          </w:tcPr>
          <w:p>
            <w:pPr>
              <w:spacing w:before="40" w:after="40"/>
            </w:pPr>
            <w:r/>
            <w:r>
              <w:t>—</w:t>
            </w:r>
          </w:p>
        </w:tc>
      </w:tr>
    </w:tbl>
    <w:p/>
    <w:p>
      <w:pPr>
        <w:pStyle w:val="Heading4"/>
      </w:pPr>
      <w:r>
        <w:t>Key Proteins of the Sublamina Densa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pPr>
              <w:spacing w:before="40" w:after="40"/>
            </w:pPr>
            <w:r>
              <w:rPr>
                <w:b/>
                <w:color w:val="FFFFFF"/>
              </w:rPr>
            </w:r>
            <w:r>
              <w:rPr>
                <w:b/>
                <w:color w:val="FFFFFF"/>
              </w:rPr>
              <w:t>Protein</w:t>
            </w:r>
          </w:p>
        </w:tc>
        <w:tc>
          <w:tcPr>
            <w:tcW w:type="dxa" w:w="3120"/>
            <w:shd w:val="clear" w:color="auto" w:fill="1F3964"/>
          </w:tcPr>
          <w:p>
            <w:pPr>
              <w:spacing w:before="40" w:after="40"/>
            </w:pPr>
            <w:r>
              <w:rPr>
                <w:b/>
                <w:color w:val="FFFFFF"/>
              </w:rPr>
            </w:r>
            <w:r>
              <w:rPr>
                <w:b/>
                <w:color w:val="FFFFFF"/>
              </w:rPr>
              <w:t>Disease if Defective (Genetic)</w:t>
            </w:r>
          </w:p>
        </w:tc>
        <w:tc>
          <w:tcPr>
            <w:tcW w:type="dxa" w:w="3120"/>
            <w:shd w:val="clear" w:color="auto" w:fill="1F3964"/>
          </w:tcPr>
          <w:p>
            <w:pPr>
              <w:spacing w:before="40" w:after="40"/>
            </w:pPr>
            <w:r>
              <w:rPr>
                <w:b/>
                <w:color w:val="FFFFFF"/>
              </w:rPr>
            </w:r>
            <w:r>
              <w:rPr>
                <w:b/>
                <w:color w:val="FFFFFF"/>
              </w:rPr>
              <w:t>Disease if Autoantibody</w:t>
            </w:r>
          </w:p>
        </w:tc>
      </w:tr>
      <w:tr>
        <w:tc>
          <w:tcPr>
            <w:tcW w:type="dxa" w:w="3120"/>
          </w:tcPr>
          <w:p>
            <w:pPr>
              <w:spacing w:before="40" w:after="40"/>
            </w:pPr>
            <w:r/>
            <w:r>
              <w:rPr>
                <w:b/>
              </w:rPr>
              <w:t>Collagen VII</w:t>
            </w:r>
          </w:p>
        </w:tc>
        <w:tc>
          <w:tcPr>
            <w:tcW w:type="dxa" w:w="3120"/>
          </w:tcPr>
          <w:p>
            <w:pPr>
              <w:spacing w:before="40" w:after="40"/>
            </w:pPr>
            <w:r/>
            <w:r>
              <w:rPr>
                <w:b/>
              </w:rPr>
              <w:t>Dystrophic EB</w:t>
            </w:r>
            <w:r>
              <w:t xml:space="preserve"> (most severe)</w:t>
            </w:r>
          </w:p>
        </w:tc>
        <w:tc>
          <w:tcPr>
            <w:tcW w:type="dxa" w:w="3120"/>
          </w:tcPr>
          <w:p>
            <w:pPr>
              <w:spacing w:before="40" w:after="40"/>
            </w:pPr>
            <w:r/>
            <w:r>
              <w:rPr>
                <w:b/>
              </w:rPr>
              <w:t>Epidermolysis bullosa acquisita (EBA)</w:t>
            </w:r>
          </w:p>
        </w:tc>
      </w:tr>
    </w:tbl>
    <w:p/>
    <w:p>
      <w:pPr>
        <w:pStyle w:val="Heading4"/>
      </w:pPr>
      <w:r>
        <w:t>Clinical Pearl — Pemphigus vs. Pemphigoid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pPr>
              <w:spacing w:before="40" w:after="40"/>
            </w:pPr>
            <w:r>
              <w:rPr>
                <w:b/>
                <w:color w:val="FFFFFF"/>
              </w:rPr>
            </w:r>
            <w:r>
              <w:rPr>
                <w:b/>
                <w:color w:val="FFFFFF"/>
              </w:rPr>
              <w:t>Feature</w:t>
            </w:r>
          </w:p>
        </w:tc>
        <w:tc>
          <w:tcPr>
            <w:tcW w:type="dxa" w:w="3120"/>
            <w:shd w:val="clear" w:color="auto" w:fill="1F3964"/>
          </w:tcPr>
          <w:p>
            <w:pPr>
              <w:spacing w:before="40" w:after="40"/>
            </w:pPr>
            <w:r>
              <w:rPr>
                <w:b/>
                <w:color w:val="FFFFFF"/>
              </w:rPr>
            </w:r>
            <w:r>
              <w:rPr>
                <w:b/>
                <w:color w:val="FFFFFF"/>
              </w:rPr>
              <w:t>Pemphigus</w:t>
            </w:r>
          </w:p>
        </w:tc>
        <w:tc>
          <w:tcPr>
            <w:tcW w:type="dxa" w:w="3120"/>
            <w:shd w:val="clear" w:color="auto" w:fill="1F3964"/>
          </w:tcPr>
          <w:p>
            <w:pPr>
              <w:spacing w:before="40" w:after="40"/>
            </w:pPr>
            <w:r>
              <w:rPr>
                <w:b/>
                <w:color w:val="FFFFFF"/>
              </w:rPr>
            </w:r>
            <w:r>
              <w:rPr>
                <w:b/>
                <w:color w:val="FFFFFF"/>
              </w:rPr>
              <w:t>Pemphigoid</w:t>
            </w:r>
          </w:p>
        </w:tc>
      </w:tr>
      <w:tr>
        <w:tc>
          <w:tcPr>
            <w:tcW w:type="dxa" w:w="3120"/>
          </w:tcPr>
          <w:p>
            <w:pPr>
              <w:spacing w:before="40" w:after="40"/>
            </w:pPr>
            <w:r/>
            <w:r>
              <w:rPr>
                <w:b/>
              </w:rPr>
              <w:t>Site of split</w:t>
            </w:r>
          </w:p>
        </w:tc>
        <w:tc>
          <w:tcPr>
            <w:tcW w:type="dxa" w:w="3120"/>
          </w:tcPr>
          <w:p>
            <w:pPr>
              <w:spacing w:before="40" w:after="40"/>
            </w:pPr>
            <w:r/>
            <w:r>
              <w:t>Within epidermis (above basal layer — intraepidermal)</w:t>
            </w:r>
          </w:p>
        </w:tc>
        <w:tc>
          <w:tcPr>
            <w:tcW w:type="dxa" w:w="3120"/>
          </w:tcPr>
          <w:p>
            <w:pPr>
              <w:spacing w:before="40" w:after="40"/>
            </w:pPr>
            <w:r/>
            <w:r>
              <w:t>Below epidermis (subepidermal — at BMZ)</w:t>
            </w:r>
          </w:p>
        </w:tc>
      </w:tr>
      <w:tr>
        <w:tc>
          <w:tcPr>
            <w:tcW w:type="dxa" w:w="3120"/>
            <w:shd w:val="clear" w:color="auto" w:fill="DCE6F1"/>
          </w:tcPr>
          <w:p>
            <w:pPr>
              <w:spacing w:before="40" w:after="40"/>
            </w:pPr>
            <w:r/>
            <w:r>
              <w:rPr>
                <w:b/>
              </w:rPr>
              <w:t>Blister character</w:t>
            </w:r>
          </w:p>
        </w:tc>
        <w:tc>
          <w:tcPr>
            <w:tcW w:type="dxa" w:w="3120"/>
            <w:shd w:val="clear" w:color="auto" w:fill="DCE6F1"/>
          </w:tcPr>
          <w:p>
            <w:pPr>
              <w:spacing w:before="40" w:after="40"/>
            </w:pPr>
            <w:r/>
            <w:r>
              <w:rPr>
                <w:b/>
              </w:rPr>
              <w:t>Flaccid</w:t>
            </w:r>
            <w:r>
              <w:t xml:space="preserve"> — ruptures quickly, often just erosions seen</w:t>
            </w:r>
          </w:p>
        </w:tc>
        <w:tc>
          <w:tcPr>
            <w:tcW w:type="dxa" w:w="3120"/>
            <w:shd w:val="clear" w:color="auto" w:fill="DCE6F1"/>
          </w:tcPr>
          <w:p>
            <w:pPr>
              <w:spacing w:before="40" w:after="40"/>
            </w:pPr>
            <w:r/>
            <w:r>
              <w:rPr>
                <w:b/>
              </w:rPr>
              <w:t>Tense</w:t>
            </w:r>
            <w:r>
              <w:t xml:space="preserve"> — thick-roofed, intact</w:t>
            </w:r>
          </w:p>
        </w:tc>
      </w:tr>
      <w:tr>
        <w:tc>
          <w:tcPr>
            <w:tcW w:type="dxa" w:w="3120"/>
          </w:tcPr>
          <w:p>
            <w:pPr>
              <w:spacing w:before="40" w:after="40"/>
            </w:pPr>
            <w:r/>
            <w:r>
              <w:rPr>
                <w:b/>
              </w:rPr>
              <w:t>Why?</w:t>
            </w:r>
          </w:p>
        </w:tc>
        <w:tc>
          <w:tcPr>
            <w:tcW w:type="dxa" w:w="3120"/>
          </w:tcPr>
          <w:p>
            <w:pPr>
              <w:spacing w:before="40" w:after="40"/>
            </w:pPr>
            <w:r/>
            <w:r>
              <w:t>Superficial split → thin roof → ruptures easily</w:t>
            </w:r>
          </w:p>
        </w:tc>
        <w:tc>
          <w:tcPr>
            <w:tcW w:type="dxa" w:w="3120"/>
          </w:tcPr>
          <w:p>
            <w:pPr>
              <w:spacing w:before="40" w:after="40"/>
            </w:pPr>
            <w:r/>
            <w:r>
              <w:t>Deep split → thick roof (full epidermis above) → tense</w:t>
            </w:r>
          </w:p>
        </w:tc>
      </w:tr>
      <w:tr>
        <w:tc>
          <w:tcPr>
            <w:tcW w:type="dxa" w:w="3120"/>
            <w:shd w:val="clear" w:color="auto" w:fill="DCE6F1"/>
          </w:tcPr>
          <w:p>
            <w:pPr>
              <w:spacing w:before="40" w:after="40"/>
            </w:pPr>
            <w:r/>
            <w:r>
              <w:rPr>
                <w:b/>
              </w:rPr>
              <w:t>Target</w:t>
            </w:r>
          </w:p>
        </w:tc>
        <w:tc>
          <w:tcPr>
            <w:tcW w:type="dxa" w:w="3120"/>
            <w:shd w:val="clear" w:color="auto" w:fill="DCE6F1"/>
          </w:tcPr>
          <w:p>
            <w:pPr>
              <w:spacing w:before="40" w:after="40"/>
            </w:pPr>
            <w:r/>
            <w:r>
              <w:t>Desmoglein (desmosome)</w:t>
            </w:r>
          </w:p>
        </w:tc>
        <w:tc>
          <w:tcPr>
            <w:tcW w:type="dxa" w:w="3120"/>
            <w:shd w:val="clear" w:color="auto" w:fill="DCE6F1"/>
          </w:tcPr>
          <w:p>
            <w:pPr>
              <w:spacing w:before="40" w:after="40"/>
            </w:pPr>
            <w:r/>
            <w:r>
              <w:t>BPAG2 / Lamina lucida proteins</w:t>
            </w:r>
          </w:p>
        </w:tc>
      </w:tr>
    </w:tbl>
    <w:p/>
    <w:p>
      <w:pPr>
        <w:spacing w:before="40" w:after="40"/>
        <w:ind w:left="567"/>
        <w:shd w:val="clear" w:color="auto" w:fill="E8F0FE"/>
      </w:pPr>
      <w:r>
        <w:t xml:space="preserve">🔑 </w:t>
      </w:r>
      <w:r>
        <w:rPr>
          <w:b/>
        </w:rPr>
        <w:t>Key concept:</w:t>
      </w:r>
      <w:r>
        <w:t xml:space="preserve"> Epidermolysis bullosa (EB) types correspond to the </w:t>
      </w:r>
      <w:r>
        <w:rPr>
          <w:b/>
        </w:rPr>
        <w:t>level of split:</w:t>
      </w:r>
    </w:p>
    <w:p>
      <w:pPr>
        <w:spacing w:before="40" w:after="40"/>
        <w:ind w:left="567"/>
        <w:shd w:val="clear" w:color="auto" w:fill="E8F0FE"/>
      </w:pPr>
      <w:r>
        <w:t xml:space="preserve">- </w:t>
      </w:r>
      <w:r>
        <w:rPr>
          <w:b/>
        </w:rPr>
        <w:t>EB Simplex</w:t>
      </w:r>
      <w:r>
        <w:t xml:space="preserve"> — intraepidermal (K5/K14 defect)</w:t>
      </w:r>
    </w:p>
    <w:p>
      <w:pPr>
        <w:spacing w:before="40" w:after="40"/>
        <w:ind w:left="567"/>
        <w:shd w:val="clear" w:color="auto" w:fill="E8F0FE"/>
      </w:pPr>
      <w:r>
        <w:t xml:space="preserve">- </w:t>
      </w:r>
      <w:r>
        <w:rPr>
          <w:b/>
        </w:rPr>
        <w:t>Junctional EB</w:t>
      </w:r>
      <w:r>
        <w:t xml:space="preserve"> — lamina lucida split (BPAG2, Integrin α6β4)</w:t>
      </w:r>
    </w:p>
    <w:p>
      <w:pPr>
        <w:spacing w:before="40" w:after="40"/>
        <w:ind w:left="567"/>
        <w:shd w:val="clear" w:color="auto" w:fill="E8F0FE"/>
      </w:pPr>
      <w:r>
        <w:t xml:space="preserve">- </w:t>
      </w:r>
      <w:r>
        <w:rPr>
          <w:b/>
        </w:rPr>
        <w:t>Dystrophic EB</w:t>
      </w:r>
      <w:r>
        <w:t xml:space="preserve"> — sublamina densa (Collagen VII defect) — most severe, causes digit fusion/mutilation</w:t>
      </w:r>
    </w:p>
    <w:p>
      <w:pPr>
        <w:pStyle w:val="Heading3"/>
      </w:pPr>
      <w:r>
        <w:t>Translated &amp; Tidied Audio Transcript</w:t>
      </w:r>
    </w:p>
    <w:p>
      <w:pPr/>
      <w:r>
        <w:rPr>
          <w:b/>
        </w:rPr>
        <w:t>Dr. Eman:</w:t>
      </w:r>
      <w:r>
        <w:t xml:space="preserve"> Now let us cover the Dermo-Epidermal Junction. This is the basement membrane zone between the epidermis and dermis.</w:t>
      </w:r>
    </w:p>
    <w:p>
      <w:pPr/>
      <w:r>
        <w:rPr>
          <w:b/>
        </w:rPr>
        <w:t>Dr. Eman:</w:t>
      </w:r>
      <w:r>
        <w:t xml:space="preserve"> A patient presents with a bullous skin disease. The defect in BPAG2 (Bullous pemphigoid antigen 2) — is it genetic or immunological?</w:t>
      </w:r>
    </w:p>
    <w:p>
      <w:pPr/>
      <w:r>
        <w:rPr>
          <w:b/>
        </w:rPr>
        <w:t>Student:</w:t>
      </w:r>
      <w:r>
        <w:t xml:space="preserve"> Immunological.</w:t>
      </w:r>
    </w:p>
    <w:p>
      <w:pPr/>
      <w:r>
        <w:rPr>
          <w:b/>
        </w:rPr>
        <w:t>Dr. Eman:</w:t>
      </w:r>
      <w:r>
        <w:t xml:space="preserve"> Correct — when autoantibodies attack BPAG2, the result is </w:t>
      </w:r>
      <w:r>
        <w:rPr>
          <w:b/>
        </w:rPr>
        <w:t>Bullous pemphigoid</w:t>
      </w:r>
      <w:r>
        <w:t xml:space="preserve">. BPAG2 is also called </w:t>
      </w:r>
      <w:r>
        <w:rPr>
          <w:b/>
        </w:rPr>
        <w:t>Collagen XVII</w:t>
      </w:r>
      <w:r>
        <w:t xml:space="preserve"> — remember this name so you are not confused later.</w:t>
      </w:r>
    </w:p>
    <w:p>
      <w:pPr/>
      <w:r>
        <w:rPr>
          <w:b/>
        </w:rPr>
        <w:t>Dr. Eman:</w:t>
      </w:r>
      <w:r>
        <w:t xml:space="preserve"> What is the clinical difference between Pemphigus and Pemphigoid?</w:t>
      </w:r>
    </w:p>
    <w:p>
      <w:pPr/>
      <w:r>
        <w:rPr>
          <w:b/>
        </w:rPr>
        <w:t>Student:</w:t>
      </w:r>
      <w:r>
        <w:t xml:space="preserve"> Pemphigus gives flaccid bullae, Pemphigoid gives tense bullae.</w:t>
      </w:r>
    </w:p>
    <w:p>
      <w:pPr/>
      <w:r>
        <w:rPr>
          <w:b/>
        </w:rPr>
        <w:t>Dr. Eman:</w:t>
      </w:r>
      <w:r>
        <w:t xml:space="preserve"> Excellent. Why?</w:t>
      </w:r>
    </w:p>
    <w:p>
      <w:pPr/>
      <w:r>
        <w:rPr>
          <w:b/>
        </w:rPr>
        <w:t>Student:</w:t>
      </w:r>
      <w:r>
        <w:t xml:space="preserve"> Because of the depth of the defect — superficial versus deep.</w:t>
      </w:r>
    </w:p>
    <w:p>
      <w:pPr/>
      <w:r>
        <w:rPr>
          <w:b/>
        </w:rPr>
        <w:t>Dr. Eman:</w:t>
      </w:r>
      <w:r>
        <w:t xml:space="preserve"> Exactly. In Pemphigus, the split is within the epidermis — the blister has a very thin roof so it ruptures immediately. You often see only erosions, not intact blisters. In Pemphigoid, the split is below the epidermis — the entire epidermis forms the roof of the blister, making it thick and tense.</w:t>
      </w:r>
    </w:p>
    <w:p>
      <w:pPr/>
      <w:r>
        <w:rPr>
          <w:b/>
        </w:rPr>
        <w:t>Dr. Eman:</w:t>
      </w:r>
      <w:r>
        <w:t xml:space="preserve"> For Epidermolysis bullosa — genetic defects at different levels give different types:</w:t>
      </w:r>
    </w:p>
    <w:p>
      <w:pPr>
        <w:pStyle w:val="ListBullet"/>
      </w:pPr>
      <w:r>
        <w:t xml:space="preserve">Defect at the top (K5/K14) → </w:t>
      </w:r>
      <w:r>
        <w:rPr>
          <w:b/>
        </w:rPr>
        <w:t>EB Simplex</w:t>
      </w:r>
      <w:r>
        <w:t xml:space="preserve"> (least severe)</w:t>
      </w:r>
    </w:p>
    <w:p>
      <w:pPr>
        <w:pStyle w:val="ListBullet"/>
      </w:pPr>
      <w:r>
        <w:t xml:space="preserve">Defect in the middle (Lamina lucida) → </w:t>
      </w:r>
      <w:r>
        <w:rPr>
          <w:b/>
        </w:rPr>
        <w:t>Junctional EB</w:t>
      </w:r>
    </w:p>
    <w:p>
      <w:pPr>
        <w:pStyle w:val="ListBullet"/>
      </w:pPr>
      <w:r>
        <w:t xml:space="preserve">Defect at the bottom (Collagen VII) → </w:t>
      </w:r>
      <w:r>
        <w:rPr>
          <w:b/>
        </w:rPr>
        <w:t>Dystrophic EB</w:t>
      </w:r>
      <w:r>
        <w:t xml:space="preserve"> (most severe — the digits and limbs can become mutilated over time)</w:t>
      </w:r>
    </w:p>
    <w:p>
      <w:pPr/>
      <w:r>
        <w:rPr>
          <w:b/>
        </w:rPr>
        <w:t>Dr. Eman:</w:t>
      </w:r>
      <w:r>
        <w:t xml:space="preserve"> The Lamina lucida is the </w:t>
      </w:r>
      <w:r>
        <w:rPr>
          <w:b/>
        </w:rPr>
        <w:t>weakest zone</w:t>
      </w:r>
      <w:r>
        <w:t xml:space="preserve"> of the DEJ — it is electron-lucent. The Lamina densa is strong, electron-dense — it acts as a molecular filter preventing passage of large molecules from dermis to epidermis.</w:t>
      </w:r>
    </w:p>
    <w:p>
      <w:pPr/>
      <w:r>
        <w:rPr>
          <w:b/>
        </w:rPr>
        <w:t>Student:</w:t>
      </w:r>
      <w:r>
        <w:t xml:space="preserve"> Doctor, what is Cicatricial pemphigoid?</w:t>
      </w:r>
    </w:p>
    <w:p>
      <w:pPr/>
      <w:r>
        <w:rPr>
          <w:b/>
        </w:rPr>
        <w:t>Dr. Eman:</w:t>
      </w:r>
      <w:r>
        <w:t xml:space="preserve"> It is another type of pemphigoid where the autoantibody targets Plectin or other lamina lucida proteins — it predominantly affects mucous membranes. We will cover it in detail in the bullous diseases chapter.</w:t>
      </w:r>
    </w:p>
    <w:p>
      <w:pPr>
        <w:pBdr>
          <w:bottom w:val="single" w:sz="6" w:space="1" w:color="4472C4"/>
        </w:pBdr>
      </w:pPr>
    </w:p>
    <w:p>
      <w:pPr>
        <w:pStyle w:val="Heading2"/>
      </w:pPr>
      <w:r>
        <w:t>8. The Dermis — Structure &amp; Components</w:t>
      </w:r>
    </w:p>
    <w:p>
      <w:pPr>
        <w:pStyle w:val="Heading3"/>
      </w:pPr>
      <w:r>
        <w:t>Summary</w:t>
      </w:r>
    </w:p>
    <w:p>
      <w:pPr>
        <w:pStyle w:val="Heading4"/>
      </w:pPr>
      <w:r>
        <w:t>Structure of the Dermis</w:t>
      </w:r>
    </w:p>
    <w:p>
      <w:pPr/>
      <w:r>
        <w:t xml:space="preserve">The dermis is divided into </w:t>
      </w:r>
      <w:r>
        <w:rPr>
          <w:b/>
        </w:rPr>
        <w:t>Matrix</w:t>
      </w:r>
      <w:r>
        <w:t xml:space="preserve"> and </w:t>
      </w:r>
      <w:r>
        <w:rPr>
          <w:b/>
        </w:rPr>
        <w:t>Non-matrix</w:t>
      </w:r>
      <w:r>
        <w:t xml:space="preserve"> components:</w:t>
      </w:r>
    </w:p>
    <w:p>
      <w:pPr/>
      <w:r>
        <w:rPr>
          <w:b/>
        </w:rPr>
        <w:t>Matrix:</w:t>
      </w:r>
    </w:p>
    <w:p>
      <w:pPr>
        <w:pStyle w:val="ListBullet"/>
      </w:pPr>
      <w:r>
        <w:rPr>
          <w:b/>
        </w:rPr>
        <w:t>Fibrous network:</w:t>
      </w:r>
    </w:p>
    <w:p>
      <w:pPr>
        <w:pStyle w:val="ListBullet2"/>
      </w:pPr>
      <w:r>
        <w:t xml:space="preserve">- </w:t>
      </w:r>
      <w:r>
        <w:rPr>
          <w:b/>
        </w:rPr>
        <w:t>Collagen</w:t>
      </w:r>
      <w:r>
        <w:t xml:space="preserve"> (types I, III, V in dermis) — provides </w:t>
      </w:r>
      <w:r>
        <w:rPr>
          <w:b/>
        </w:rPr>
        <w:t>tensile strength and elasticity</w:t>
      </w:r>
      <w:r>
        <w:t>; 75% of skin dry weight</w:t>
      </w:r>
    </w:p>
    <w:p>
      <w:pPr>
        <w:pStyle w:val="ListBullet2"/>
      </w:pPr>
      <w:r>
        <w:t xml:space="preserve">- Special stains: </w:t>
      </w:r>
      <w:r>
        <w:rPr>
          <w:b/>
        </w:rPr>
        <w:t>Verhoeff stain</w:t>
      </w:r>
      <w:r>
        <w:t xml:space="preserve"> or </w:t>
      </w:r>
      <w:r>
        <w:rPr>
          <w:b/>
        </w:rPr>
        <w:t>Orcein stain</w:t>
      </w:r>
      <w:r>
        <w:t xml:space="preserve"> → red or yellow</w:t>
      </w:r>
    </w:p>
    <w:p>
      <w:pPr>
        <w:pStyle w:val="ListBullet2"/>
      </w:pPr>
      <w:r>
        <w:t xml:space="preserve">- Synthesised by </w:t>
      </w:r>
      <w:r>
        <w:rPr>
          <w:b/>
        </w:rPr>
        <w:t>Fibroblasts</w:t>
      </w:r>
    </w:p>
    <w:p>
      <w:pPr>
        <w:pStyle w:val="ListBullet2"/>
      </w:pPr>
      <w:r>
        <w:t xml:space="preserve">- </w:t>
      </w:r>
      <w:r>
        <w:rPr>
          <w:i/>
        </w:rPr>
        <w:t>Note: Collagen IV = Lamina densa; Collagen VII = Anchoring fibrils; Collagen XVII = BPAG2 — do NOT confuse with dermal collagens</w:t>
      </w:r>
    </w:p>
    <w:p>
      <w:pPr>
        <w:pStyle w:val="ListBullet2"/>
      </w:pPr>
      <w:r>
        <w:t xml:space="preserve">- </w:t>
      </w:r>
      <w:r>
        <w:rPr>
          <w:b/>
        </w:rPr>
        <w:t>Elastic fibres</w:t>
      </w:r>
      <w:r>
        <w:t xml:space="preserve"> — three types (superficial to deep):</w:t>
      </w:r>
    </w:p>
    <w:p>
      <w:pPr>
        <w:pStyle w:val="ListNumber"/>
      </w:pPr>
      <w:r>
        <w:rPr>
          <w:b/>
        </w:rPr>
        <w:t>Oxytalan fibres</w:t>
      </w:r>
      <w:r>
        <w:t xml:space="preserve"> — upper papillary dermis; bundles of microfibrils only</w:t>
      </w:r>
    </w:p>
    <w:p>
      <w:pPr>
        <w:pStyle w:val="ListNumber"/>
      </w:pPr>
      <w:r>
        <w:rPr>
          <w:b/>
        </w:rPr>
        <w:t>Elaunin fibres</w:t>
      </w:r>
      <w:r>
        <w:t xml:space="preserve"> — lower papillary dermis; microfibrils + some amorphous elastin</w:t>
      </w:r>
    </w:p>
    <w:p>
      <w:pPr>
        <w:pStyle w:val="ListNumber"/>
      </w:pPr>
      <w:r>
        <w:rPr>
          <w:b/>
        </w:rPr>
        <w:t>Elastic fibres</w:t>
      </w:r>
      <w:r>
        <w:t xml:space="preserve"> (amorphous elastin) — deep reticular dermis; predominantly amorphous elastin</w:t>
      </w:r>
    </w:p>
    <w:p>
      <w:pPr>
        <w:pStyle w:val="ListBullet"/>
      </w:pPr>
      <w:r>
        <w:rPr>
          <w:b/>
        </w:rPr>
        <w:t>Non-fibrous (Ground substance / Mucin):</w:t>
      </w:r>
    </w:p>
    <w:p>
      <w:pPr>
        <w:pStyle w:val="ListBullet2"/>
      </w:pPr>
      <w:r>
        <w:t xml:space="preserve">- </w:t>
      </w:r>
      <w:r>
        <w:rPr>
          <w:b/>
        </w:rPr>
        <w:t>Hyaluronic acid</w:t>
      </w:r>
      <w:r>
        <w:t xml:space="preserve"> (main component of mucin) — highly hydrophilic, responsible for skin hydration</w:t>
      </w:r>
    </w:p>
    <w:p>
      <w:pPr>
        <w:pStyle w:val="ListBullet2"/>
      </w:pPr>
      <w:r>
        <w:t>- Also contains proteoglycans and glycosaminoglycans</w:t>
      </w:r>
    </w:p>
    <w:p>
      <w:pPr/>
      <w:r>
        <w:rPr>
          <w:b/>
        </w:rPr>
        <w:t>Cells of the Dermis:</w:t>
      </w:r>
    </w:p>
    <w:p>
      <w:pPr>
        <w:pStyle w:val="ListBullet"/>
      </w:pPr>
      <w:r>
        <w:rPr>
          <w:b/>
        </w:rPr>
        <w:t>Fibroblasts</w:t>
      </w:r>
      <w:r>
        <w:t xml:space="preserve"> — synthesis AND degradation of fibrous and non-fibrous matrix</w:t>
      </w:r>
    </w:p>
    <w:p>
      <w:pPr>
        <w:pStyle w:val="ListBullet"/>
      </w:pPr>
      <w:r>
        <w:rPr>
          <w:b/>
        </w:rPr>
        <w:t>Macrophages</w:t>
      </w:r>
      <w:r>
        <w:t xml:space="preserve"> — primary phagocytic cells (non-Langerhans histiocytes)</w:t>
      </w:r>
    </w:p>
    <w:p>
      <w:pPr>
        <w:pStyle w:val="ListBullet"/>
      </w:pPr>
      <w:r>
        <w:rPr>
          <w:b/>
        </w:rPr>
        <w:t>Dendrocytes</w:t>
      </w:r>
      <w:r>
        <w:t xml:space="preserve"> — dermal dendritic cells</w:t>
      </w:r>
    </w:p>
    <w:p>
      <w:pPr>
        <w:pStyle w:val="ListBullet"/>
      </w:pPr>
      <w:r>
        <w:rPr>
          <w:b/>
        </w:rPr>
        <w:t>Mast cells</w:t>
      </w:r>
      <w:r>
        <w:t xml:space="preserve"> — proliferation → </w:t>
      </w:r>
      <w:r>
        <w:rPr>
          <w:b/>
        </w:rPr>
        <w:t>Mastocytosis (Urticaria pigmentosa)</w:t>
      </w:r>
    </w:p>
    <w:p>
      <w:pPr>
        <w:pStyle w:val="Heading4"/>
      </w:pPr>
      <w:r>
        <w:t>Clinical Correlations of the Dermis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pPr>
              <w:spacing w:before="40" w:after="40"/>
            </w:pPr>
            <w:r>
              <w:rPr>
                <w:b/>
                <w:color w:val="FFFFFF"/>
              </w:rPr>
            </w:r>
            <w:r>
              <w:rPr>
                <w:b/>
                <w:color w:val="FFFFFF"/>
              </w:rPr>
              <w:t>Defect</w:t>
            </w:r>
          </w:p>
        </w:tc>
        <w:tc>
          <w:tcPr>
            <w:tcW w:type="dxa" w:w="3120"/>
            <w:shd w:val="clear" w:color="auto" w:fill="1F3964"/>
          </w:tcPr>
          <w:p>
            <w:pPr>
              <w:spacing w:before="40" w:after="40"/>
            </w:pPr>
            <w:r>
              <w:rPr>
                <w:b/>
                <w:color w:val="FFFFFF"/>
              </w:rPr>
            </w:r>
            <w:r>
              <w:rPr>
                <w:b/>
                <w:color w:val="FFFFFF"/>
              </w:rPr>
              <w:t>Disease</w:t>
            </w:r>
          </w:p>
        </w:tc>
        <w:tc>
          <w:tcPr>
            <w:tcW w:type="dxa" w:w="3120"/>
            <w:shd w:val="clear" w:color="auto" w:fill="1F3964"/>
          </w:tcPr>
          <w:p>
            <w:pPr>
              <w:spacing w:before="40" w:after="40"/>
            </w:pPr>
            <w:r>
              <w:rPr>
                <w:b/>
                <w:color w:val="FFFFFF"/>
              </w:rPr>
            </w:r>
            <w:r>
              <w:rPr>
                <w:b/>
                <w:color w:val="FFFFFF"/>
              </w:rPr>
              <w:t>Key Feature</w:t>
            </w:r>
          </w:p>
        </w:tc>
      </w:tr>
      <w:tr>
        <w:tc>
          <w:tcPr>
            <w:tcW w:type="dxa" w:w="3120"/>
          </w:tcPr>
          <w:p>
            <w:pPr>
              <w:spacing w:before="40" w:after="40"/>
            </w:pPr>
            <w:r/>
            <w:r>
              <w:rPr>
                <w:b/>
              </w:rPr>
              <w:t>Collagen defect</w:t>
            </w:r>
            <w:r>
              <w:t xml:space="preserve"> (COL1A1, COL3A1, etc.)</w:t>
            </w:r>
          </w:p>
        </w:tc>
        <w:tc>
          <w:tcPr>
            <w:tcW w:type="dxa" w:w="3120"/>
          </w:tcPr>
          <w:p>
            <w:pPr>
              <w:spacing w:before="40" w:after="40"/>
            </w:pPr>
            <w:r/>
            <w:r>
              <w:rPr>
                <w:b/>
              </w:rPr>
              <w:t>Ehlers-Danlos syndrome</w:t>
            </w:r>
          </w:p>
        </w:tc>
        <w:tc>
          <w:tcPr>
            <w:tcW w:type="dxa" w:w="3120"/>
          </w:tcPr>
          <w:p>
            <w:pPr>
              <w:spacing w:before="40" w:after="40"/>
            </w:pPr>
            <w:r/>
            <w:r>
              <w:t>Hyperextensible fragile skin + joint hypermobility</w:t>
            </w:r>
          </w:p>
        </w:tc>
      </w:tr>
      <w:tr>
        <w:tc>
          <w:tcPr>
            <w:tcW w:type="dxa" w:w="3120"/>
            <w:shd w:val="clear" w:color="auto" w:fill="DCE6F1"/>
          </w:tcPr>
          <w:p>
            <w:pPr>
              <w:spacing w:before="40" w:after="40"/>
            </w:pPr>
            <w:r/>
            <w:r>
              <w:rPr>
                <w:b/>
              </w:rPr>
              <w:t>Elastin defect</w:t>
            </w:r>
            <w:r>
              <w:t xml:space="preserve"> (degradation/absence)</w:t>
            </w:r>
          </w:p>
        </w:tc>
        <w:tc>
          <w:tcPr>
            <w:tcW w:type="dxa" w:w="3120"/>
            <w:shd w:val="clear" w:color="auto" w:fill="DCE6F1"/>
          </w:tcPr>
          <w:p>
            <w:pPr>
              <w:spacing w:before="40" w:after="40"/>
            </w:pPr>
            <w:r/>
            <w:r>
              <w:rPr>
                <w:b/>
              </w:rPr>
              <w:t>Cutis laxa</w:t>
            </w:r>
          </w:p>
        </w:tc>
        <w:tc>
          <w:tcPr>
            <w:tcW w:type="dxa" w:w="3120"/>
            <w:shd w:val="clear" w:color="auto" w:fill="DCE6F1"/>
          </w:tcPr>
          <w:p>
            <w:pPr>
              <w:spacing w:before="40" w:after="40"/>
            </w:pPr>
            <w:r/>
            <w:r>
              <w:t>Loose sagging skin, aged facial appearance</w:t>
            </w:r>
          </w:p>
        </w:tc>
      </w:tr>
      <w:tr>
        <w:tc>
          <w:tcPr>
            <w:tcW w:type="dxa" w:w="3120"/>
          </w:tcPr>
          <w:p>
            <w:pPr>
              <w:spacing w:before="40" w:after="40"/>
            </w:pPr>
            <w:r/>
            <w:r>
              <w:rPr>
                <w:b/>
              </w:rPr>
              <w:t>Elastin calcification</w:t>
            </w:r>
          </w:p>
        </w:tc>
        <w:tc>
          <w:tcPr>
            <w:tcW w:type="dxa" w:w="3120"/>
          </w:tcPr>
          <w:p>
            <w:pPr>
              <w:spacing w:before="40" w:after="40"/>
            </w:pPr>
            <w:r/>
            <w:r>
              <w:rPr>
                <w:b/>
              </w:rPr>
              <w:t>Pseudoxanthoma elasticum (PXE)</w:t>
            </w:r>
          </w:p>
        </w:tc>
        <w:tc>
          <w:tcPr>
            <w:tcW w:type="dxa" w:w="3120"/>
          </w:tcPr>
          <w:p>
            <w:pPr>
              <w:spacing w:before="40" w:after="40"/>
            </w:pPr>
            <w:r/>
            <w:r>
              <w:t>Plucked chicken skin (neck), Angioid streaks (eye), cardiovascular calcification</w:t>
            </w:r>
          </w:p>
        </w:tc>
      </w:tr>
      <w:tr>
        <w:tc>
          <w:tcPr>
            <w:tcW w:type="dxa" w:w="3120"/>
            <w:shd w:val="clear" w:color="auto" w:fill="DCE6F1"/>
          </w:tcPr>
          <w:p>
            <w:pPr>
              <w:spacing w:before="40" w:after="40"/>
            </w:pPr>
            <w:r/>
            <w:r>
              <w:rPr>
                <w:b/>
              </w:rPr>
              <w:t>Elastin/fibrillin defect</w:t>
            </w:r>
          </w:p>
        </w:tc>
        <w:tc>
          <w:tcPr>
            <w:tcW w:type="dxa" w:w="3120"/>
            <w:shd w:val="clear" w:color="auto" w:fill="DCE6F1"/>
          </w:tcPr>
          <w:p>
            <w:pPr>
              <w:spacing w:before="40" w:after="40"/>
            </w:pPr>
            <w:r/>
            <w:r>
              <w:rPr>
                <w:b/>
              </w:rPr>
              <w:t>Marfan syndrome</w:t>
            </w:r>
          </w:p>
        </w:tc>
        <w:tc>
          <w:tcPr>
            <w:tcW w:type="dxa" w:w="3120"/>
            <w:shd w:val="clear" w:color="auto" w:fill="DCE6F1"/>
          </w:tcPr>
          <w:p>
            <w:pPr>
              <w:spacing w:before="40" w:after="40"/>
            </w:pPr>
            <w:r/>
            <w:r>
              <w:t>Tall stature, arachnodactyly, lens dislocation, aortic aneurysm</w:t>
            </w:r>
          </w:p>
        </w:tc>
      </w:tr>
      <w:tr>
        <w:tc>
          <w:tcPr>
            <w:tcW w:type="dxa" w:w="3120"/>
          </w:tcPr>
          <w:p>
            <w:pPr>
              <w:spacing w:before="40" w:after="40"/>
            </w:pPr>
            <w:r/>
            <w:r>
              <w:rPr>
                <w:b/>
              </w:rPr>
              <w:t>Mucin excess</w:t>
            </w:r>
          </w:p>
        </w:tc>
        <w:tc>
          <w:tcPr>
            <w:tcW w:type="dxa" w:w="3120"/>
          </w:tcPr>
          <w:p>
            <w:pPr>
              <w:spacing w:before="40" w:after="40"/>
            </w:pPr>
            <w:r/>
            <w:r>
              <w:rPr>
                <w:b/>
              </w:rPr>
              <w:t>Mucinosis / Scleromyxedema</w:t>
            </w:r>
          </w:p>
        </w:tc>
        <w:tc>
          <w:tcPr>
            <w:tcW w:type="dxa" w:w="3120"/>
          </w:tcPr>
          <w:p>
            <w:pPr>
              <w:spacing w:before="40" w:after="40"/>
            </w:pPr>
            <w:r/>
            <w:r>
              <w:t xml:space="preserve">Leonine facies; associated with </w:t>
            </w:r>
            <w:r>
              <w:rPr>
                <w:b/>
              </w:rPr>
              <w:t>IgA monoclonal gammopathy (lymphoproliferative disorder)</w:t>
            </w:r>
          </w:p>
        </w:tc>
      </w:tr>
      <w:tr>
        <w:tc>
          <w:tcPr>
            <w:tcW w:type="dxa" w:w="3120"/>
            <w:shd w:val="clear" w:color="auto" w:fill="DCE6F1"/>
          </w:tcPr>
          <w:p>
            <w:pPr>
              <w:spacing w:before="40" w:after="40"/>
            </w:pPr>
            <w:r/>
            <w:r>
              <w:rPr>
                <w:b/>
              </w:rPr>
              <w:t>Mucin degradation defect</w:t>
            </w:r>
          </w:p>
        </w:tc>
        <w:tc>
          <w:tcPr>
            <w:tcW w:type="dxa" w:w="3120"/>
            <w:shd w:val="clear" w:color="auto" w:fill="DCE6F1"/>
          </w:tcPr>
          <w:p>
            <w:pPr>
              <w:spacing w:before="40" w:after="40"/>
            </w:pPr>
            <w:r/>
            <w:r>
              <w:rPr>
                <w:b/>
              </w:rPr>
              <w:t>Mucopolysaccharidoses</w:t>
            </w:r>
          </w:p>
        </w:tc>
        <w:tc>
          <w:tcPr>
            <w:tcW w:type="dxa" w:w="3120"/>
            <w:shd w:val="clear" w:color="auto" w:fill="DCE6F1"/>
          </w:tcPr>
          <w:p>
            <w:pPr>
              <w:spacing w:before="40" w:after="40"/>
            </w:pPr>
            <w:r/>
            <w:r>
              <w:t>Lysosomal storage disorders</w:t>
            </w:r>
          </w:p>
        </w:tc>
      </w:tr>
      <w:tr>
        <w:tc>
          <w:tcPr>
            <w:tcW w:type="dxa" w:w="3120"/>
          </w:tcPr>
          <w:p>
            <w:pPr>
              <w:spacing w:before="40" w:after="40"/>
            </w:pPr>
            <w:r/>
            <w:r>
              <w:rPr>
                <w:b/>
              </w:rPr>
              <w:t>Mast cell proliferation</w:t>
            </w:r>
          </w:p>
        </w:tc>
        <w:tc>
          <w:tcPr>
            <w:tcW w:type="dxa" w:w="3120"/>
          </w:tcPr>
          <w:p>
            <w:pPr>
              <w:spacing w:before="40" w:after="40"/>
            </w:pPr>
            <w:r/>
            <w:r>
              <w:rPr>
                <w:b/>
              </w:rPr>
              <w:t>Mastocytosis (Urticaria pigmentosa)</w:t>
            </w:r>
          </w:p>
        </w:tc>
        <w:tc>
          <w:tcPr>
            <w:tcW w:type="dxa" w:w="3120"/>
          </w:tcPr>
          <w:p>
            <w:pPr>
              <w:spacing w:before="40" w:after="40"/>
            </w:pPr>
            <w:r/>
            <w:r>
              <w:t>Brown macules that urticulate on stroking (Darier's sign)</w:t>
            </w:r>
          </w:p>
        </w:tc>
      </w:tr>
    </w:tbl>
    <w:p/>
    <w:p>
      <w:pPr>
        <w:pStyle w:val="Heading3"/>
      </w:pPr>
      <w:r>
        <w:t>Translated &amp; Tidied Audio Transcript</w:t>
      </w:r>
    </w:p>
    <w:p>
      <w:pPr/>
      <w:r>
        <w:rPr>
          <w:b/>
        </w:rPr>
        <w:t>Dr. Eman:</w:t>
      </w:r>
      <w:r>
        <w:t xml:space="preserve"> Now let us discuss the dermis. The dermis consists of matrix and non-matrix components. The matrix has two parts: the fibrous network (Collagen and Elastin) and the non-fibrous component (Ground substance / Mucin).</w:t>
      </w:r>
    </w:p>
    <w:p>
      <w:pPr/>
      <w:r>
        <w:rPr>
          <w:b/>
        </w:rPr>
        <w:t>Dr. Eman:</w:t>
      </w:r>
      <w:r>
        <w:t xml:space="preserve"> </w:t>
      </w:r>
      <w:r>
        <w:rPr>
          <w:b/>
        </w:rPr>
        <w:t>Collagen</w:t>
      </w:r>
      <w:r>
        <w:t xml:space="preserve"> is the major component of the dermis — 75% of the dry skin weight. For those who work in aesthetics, everything we do is to stimulate collagen production! Collagen provides tensile strength and elasticity. It is synthesised by </w:t>
      </w:r>
      <w:r>
        <w:rPr>
          <w:b/>
        </w:rPr>
        <w:t>fibroblasts</w:t>
      </w:r>
      <w:r>
        <w:t>. The main types in the dermis are Collagen I, III, and V. What disease results from a collagen defect?</w:t>
      </w:r>
    </w:p>
    <w:p>
      <w:pPr/>
      <w:r>
        <w:rPr>
          <w:b/>
        </w:rPr>
        <w:t>Student:</w:t>
      </w:r>
      <w:r>
        <w:t xml:space="preserve"> Ehlers-Danlos syndrome.</w:t>
      </w:r>
    </w:p>
    <w:p>
      <w:pPr/>
      <w:r>
        <w:rPr>
          <w:b/>
        </w:rPr>
        <w:t>Dr. Eman:</w:t>
      </w:r>
      <w:r>
        <w:t xml:space="preserve"> Exactly — </w:t>
      </w:r>
      <w:r>
        <w:rPr>
          <w:b/>
        </w:rPr>
        <w:t>Ehlers-Danlos syndrome</w:t>
      </w:r>
      <w:r>
        <w:t>. You see these patients on TV shows doing incredible contortions — they actually have a disease. Hyperextensible fragile skin and joint hypermobility.</w:t>
      </w:r>
    </w:p>
    <w:p>
      <w:pPr/>
      <w:r>
        <w:rPr>
          <w:b/>
        </w:rPr>
        <w:t>Dr. Eman:</w:t>
      </w:r>
      <w:r>
        <w:t xml:space="preserve"> The </w:t>
      </w:r>
      <w:r>
        <w:rPr>
          <w:b/>
        </w:rPr>
        <w:t>Elastic fibres</w:t>
      </w:r>
      <w:r>
        <w:t xml:space="preserve"> form a mesh network between collagen bundles and provide elasticity. Three types: Oxytalan at the top, Elaunin in the middle, and pure Elastic fibres at the bottom. A defect in elastin causes what disease?</w:t>
      </w:r>
    </w:p>
    <w:p>
      <w:pPr/>
      <w:r>
        <w:rPr>
          <w:b/>
        </w:rPr>
        <w:t>Student (Dr. Basem):</w:t>
      </w:r>
      <w:r>
        <w:t xml:space="preserve"> Cutis laxa.</w:t>
      </w:r>
    </w:p>
    <w:p>
      <w:pPr/>
      <w:r>
        <w:rPr>
          <w:b/>
        </w:rPr>
        <w:t>Dr. Eman:</w:t>
      </w:r>
      <w:r>
        <w:t xml:space="preserve"> </w:t>
      </w:r>
      <w:r>
        <w:rPr>
          <w:b/>
        </w:rPr>
        <w:t>Cutis laxa</w:t>
      </w:r>
      <w:r>
        <w:t xml:space="preserve"> — loose, sagging skin. Children look elderly because their skin hangs. And </w:t>
      </w:r>
      <w:r>
        <w:rPr>
          <w:b/>
        </w:rPr>
        <w:t>Pseudoxanthoma elasticum</w:t>
      </w:r>
      <w:r>
        <w:t xml:space="preserve"> — here calcium is deposited in the elastin. On the skin you see "plucked chicken skin" appearance on the neck. But the real danger is systemic — calcium deposits in the elastic tissue of blood vessels, the heart, and the eye (causing Angioid streaks by breaking Bruch's membrane). This is why the disease affects the skin, heart, and eyes together — all because elastin is present in all of these tissues and they all undergo calcification.</w:t>
      </w:r>
    </w:p>
    <w:p>
      <w:pPr/>
      <w:r>
        <w:rPr>
          <w:b/>
        </w:rPr>
        <w:t>Dr. Eman:</w:t>
      </w:r>
      <w:r>
        <w:t xml:space="preserve"> The </w:t>
      </w:r>
      <w:r>
        <w:rPr>
          <w:b/>
        </w:rPr>
        <w:t>Ground substance</w:t>
      </w:r>
      <w:r>
        <w:t xml:space="preserve"> (non-fibrous matrix) is the homogenous material in which collagen and elastin float. The most important component is </w:t>
      </w:r>
      <w:r>
        <w:rPr>
          <w:b/>
        </w:rPr>
        <w:t>Hyaluronic acid</w:t>
      </w:r>
      <w:r>
        <w:t xml:space="preserve"> — the substance we inject in aesthetics! It is extremely water-absorbing, which is why it provides skin hydration. Excess mucin causes </w:t>
      </w:r>
      <w:r>
        <w:rPr>
          <w:b/>
        </w:rPr>
        <w:t>Mucinosis</w:t>
      </w:r>
      <w:r>
        <w:t xml:space="preserve">. Look at this patient — leonine facies, thickened skin — this is </w:t>
      </w:r>
      <w:r>
        <w:rPr>
          <w:b/>
        </w:rPr>
        <w:t>Scleromyxedema</w:t>
      </w:r>
      <w:r>
        <w:t>. Where do I refer this patient?</w:t>
      </w:r>
    </w:p>
    <w:p>
      <w:pPr/>
      <w:r>
        <w:rPr>
          <w:b/>
        </w:rPr>
        <w:t>Student:</w:t>
      </w:r>
      <w:r>
        <w:t xml:space="preserve"> Oncology / cancer institute.</w:t>
      </w:r>
    </w:p>
    <w:p>
      <w:pPr/>
      <w:r>
        <w:rPr>
          <w:b/>
        </w:rPr>
        <w:t>Dr. Eman:</w:t>
      </w:r>
      <w:r>
        <w:t xml:space="preserve"> Exactly — because Scleromyxedema is associated with </w:t>
      </w:r>
      <w:r>
        <w:rPr>
          <w:b/>
        </w:rPr>
        <w:t>IgA monoclonal gammopathy</w:t>
      </w:r>
      <w:r>
        <w:t xml:space="preserve"> and lymphoproliferative disorders. You must screen for malignancy.</w:t>
      </w:r>
    </w:p>
    <w:p>
      <w:pPr/>
      <w:r>
        <w:rPr>
          <w:b/>
        </w:rPr>
        <w:t>Dr. Eman:</w:t>
      </w:r>
      <w:r>
        <w:t xml:space="preserve"> Now, the cells of the dermis: </w:t>
      </w:r>
      <w:r>
        <w:rPr>
          <w:b/>
        </w:rPr>
        <w:t>Fibroblasts</w:t>
      </w:r>
      <w:r>
        <w:t xml:space="preserve"> produce collagen. </w:t>
      </w:r>
      <w:r>
        <w:rPr>
          <w:b/>
        </w:rPr>
        <w:t>Macrophages</w:t>
      </w:r>
      <w:r>
        <w:t xml:space="preserve"> are the primary phagocytic cells. </w:t>
      </w:r>
      <w:r>
        <w:rPr>
          <w:b/>
        </w:rPr>
        <w:t>Mast cells</w:t>
      </w:r>
      <w:r>
        <w:t xml:space="preserve"> — if they proliferate abnormally, what disease?</w:t>
      </w:r>
    </w:p>
    <w:p>
      <w:pPr/>
      <w:r>
        <w:rPr>
          <w:b/>
        </w:rPr>
        <w:t>Student:</w:t>
      </w:r>
      <w:r>
        <w:t xml:space="preserve"> Urticaria pigmentosa.</w:t>
      </w:r>
    </w:p>
    <w:p>
      <w:pPr/>
      <w:r>
        <w:rPr>
          <w:b/>
        </w:rPr>
        <w:t>Dr. Eman:</w:t>
      </w:r>
      <w:r>
        <w:t xml:space="preserve"> Yes — </w:t>
      </w:r>
      <w:r>
        <w:rPr>
          <w:b/>
        </w:rPr>
        <w:t>Mastocytosis</w:t>
      </w:r>
      <w:r>
        <w:t>, the clinical form of which is Urticaria pigmentosa. We will discuss this in detail later.</w:t>
      </w:r>
    </w:p>
    <w:p>
      <w:pPr>
        <w:pBdr>
          <w:bottom w:val="single" w:sz="6" w:space="1" w:color="4472C4"/>
        </w:pBdr>
      </w:pPr>
    </w:p>
    <w:p>
      <w:pPr>
        <w:pStyle w:val="Heading2"/>
      </w:pPr>
      <w:r>
        <w:t>9. Keratin — Structure, Types &amp; Clinical Correlations</w:t>
      </w:r>
    </w:p>
    <w:p>
      <w:pPr>
        <w:pStyle w:val="Heading3"/>
      </w:pPr>
      <w:r>
        <w:t>Summary</w:t>
      </w:r>
    </w:p>
    <w:p>
      <w:pPr>
        <w:pStyle w:val="Heading4"/>
      </w:pPr>
      <w:r>
        <w:t>What Is Keratin?</w:t>
      </w:r>
    </w:p>
    <w:p>
      <w:pPr>
        <w:pStyle w:val="ListBullet"/>
      </w:pPr>
      <w:r>
        <w:rPr>
          <w:b/>
        </w:rPr>
        <w:t>Keratin</w:t>
      </w:r>
      <w:r>
        <w:t xml:space="preserve"> = a multigene family of proteins forming the </w:t>
      </w:r>
      <w:r>
        <w:rPr>
          <w:b/>
        </w:rPr>
        <w:t>intermediate filament cytoskeleton</w:t>
      </w:r>
      <w:r>
        <w:t xml:space="preserve"> of epithelial cells</w:t>
      </w:r>
    </w:p>
    <w:p>
      <w:pPr>
        <w:pStyle w:val="ListBullet"/>
      </w:pPr>
      <w:r>
        <w:t xml:space="preserve">Function: Gives the keratinocyte its </w:t>
      </w:r>
      <w:r>
        <w:rPr>
          <w:b/>
        </w:rPr>
        <w:t>shape</w:t>
      </w:r>
      <w:r>
        <w:t xml:space="preserve"> (cytoskeleton) and </w:t>
      </w:r>
      <w:r>
        <w:rPr>
          <w:b/>
        </w:rPr>
        <w:t>mechanical strength</w:t>
      </w:r>
    </w:p>
    <w:p>
      <w:pPr>
        <w:pStyle w:val="ListBullet"/>
      </w:pPr>
      <w:r>
        <w:t>Produced by keratinocytes (hence the name)</w:t>
      </w:r>
    </w:p>
    <w:p>
      <w:pPr>
        <w:pStyle w:val="Heading4"/>
      </w:pPr>
      <w:r>
        <w:t>Two Subfamilies (must always pair — one from each):</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pPr>
              <w:spacing w:before="40" w:after="40"/>
            </w:pPr>
            <w:r>
              <w:rPr>
                <w:b/>
                <w:color w:val="FFFFFF"/>
              </w:rPr>
            </w:r>
            <w:r>
              <w:rPr>
                <w:b/>
                <w:color w:val="FFFFFF"/>
              </w:rPr>
              <w:t>Type</w:t>
            </w:r>
          </w:p>
        </w:tc>
        <w:tc>
          <w:tcPr>
            <w:tcW w:type="dxa" w:w="3120"/>
            <w:shd w:val="clear" w:color="auto" w:fill="1F3964"/>
          </w:tcPr>
          <w:p>
            <w:pPr>
              <w:spacing w:before="40" w:after="40"/>
            </w:pPr>
            <w:r>
              <w:rPr>
                <w:b/>
                <w:color w:val="FFFFFF"/>
              </w:rPr>
            </w:r>
            <w:r>
              <w:rPr>
                <w:b/>
                <w:color w:val="FFFFFF"/>
              </w:rPr>
              <w:t>Keratin Numbers</w:t>
            </w:r>
          </w:p>
        </w:tc>
        <w:tc>
          <w:tcPr>
            <w:tcW w:type="dxa" w:w="3120"/>
            <w:shd w:val="clear" w:color="auto" w:fill="1F3964"/>
          </w:tcPr>
          <w:p>
            <w:pPr>
              <w:spacing w:before="40" w:after="40"/>
            </w:pPr>
            <w:r>
              <w:rPr>
                <w:b/>
                <w:color w:val="FFFFFF"/>
              </w:rPr>
            </w:r>
            <w:r>
              <w:rPr>
                <w:b/>
                <w:color w:val="FFFFFF"/>
              </w:rPr>
              <w:t>Properties</w:t>
            </w:r>
          </w:p>
        </w:tc>
      </w:tr>
      <w:tr>
        <w:tc>
          <w:tcPr>
            <w:tcW w:type="dxa" w:w="3120"/>
          </w:tcPr>
          <w:p>
            <w:pPr>
              <w:spacing w:before="40" w:after="40"/>
            </w:pPr>
            <w:r/>
            <w:r>
              <w:rPr>
                <w:b/>
              </w:rPr>
              <w:t>Type I (Acidic)</w:t>
            </w:r>
          </w:p>
        </w:tc>
        <w:tc>
          <w:tcPr>
            <w:tcW w:type="dxa" w:w="3120"/>
          </w:tcPr>
          <w:p>
            <w:pPr>
              <w:spacing w:before="40" w:after="40"/>
            </w:pPr>
            <w:r/>
            <w:r>
              <w:t>K10–K20</w:t>
            </w:r>
          </w:p>
        </w:tc>
        <w:tc>
          <w:tcPr>
            <w:tcW w:type="dxa" w:w="3120"/>
          </w:tcPr>
          <w:p>
            <w:pPr>
              <w:spacing w:before="40" w:after="40"/>
            </w:pPr>
            <w:r/>
            <w:r>
              <w:t>Acidic</w:t>
            </w:r>
          </w:p>
        </w:tc>
      </w:tr>
      <w:tr>
        <w:tc>
          <w:tcPr>
            <w:tcW w:type="dxa" w:w="3120"/>
            <w:shd w:val="clear" w:color="auto" w:fill="DCE6F1"/>
          </w:tcPr>
          <w:p>
            <w:pPr>
              <w:spacing w:before="40" w:after="40"/>
            </w:pPr>
            <w:r/>
            <w:r>
              <w:rPr>
                <w:b/>
              </w:rPr>
              <w:t>Type II (Basic/Neutral)</w:t>
            </w:r>
          </w:p>
        </w:tc>
        <w:tc>
          <w:tcPr>
            <w:tcW w:type="dxa" w:w="3120"/>
            <w:shd w:val="clear" w:color="auto" w:fill="DCE6F1"/>
          </w:tcPr>
          <w:p>
            <w:pPr>
              <w:spacing w:before="40" w:after="40"/>
            </w:pPr>
            <w:r/>
            <w:r>
              <w:t>K1–K9</w:t>
            </w:r>
          </w:p>
        </w:tc>
        <w:tc>
          <w:tcPr>
            <w:tcW w:type="dxa" w:w="3120"/>
            <w:shd w:val="clear" w:color="auto" w:fill="DCE6F1"/>
          </w:tcPr>
          <w:p>
            <w:pPr>
              <w:spacing w:before="40" w:after="40"/>
            </w:pPr>
            <w:r/>
            <w:r>
              <w:t>Basic/Neutral</w:t>
            </w:r>
          </w:p>
        </w:tc>
      </w:tr>
    </w:tbl>
    <w:p/>
    <w:p>
      <w:pPr>
        <w:pStyle w:val="Heading4"/>
      </w:pPr>
      <w:r>
        <w:t>Most Important Keratin Pairs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pPr>
              <w:spacing w:before="40" w:after="40"/>
            </w:pPr>
            <w:r>
              <w:rPr>
                <w:b/>
                <w:color w:val="FFFFFF"/>
              </w:rPr>
            </w:r>
            <w:r>
              <w:rPr>
                <w:b/>
                <w:color w:val="FFFFFF"/>
              </w:rPr>
              <w:t>Keratin Pair</w:t>
            </w:r>
          </w:p>
        </w:tc>
        <w:tc>
          <w:tcPr>
            <w:tcW w:type="dxa" w:w="2340"/>
            <w:shd w:val="clear" w:color="auto" w:fill="1F3964"/>
          </w:tcPr>
          <w:p>
            <w:pPr>
              <w:spacing w:before="40" w:after="40"/>
            </w:pPr>
            <w:r>
              <w:rPr>
                <w:b/>
                <w:color w:val="FFFFFF"/>
              </w:rPr>
            </w:r>
            <w:r>
              <w:rPr>
                <w:b/>
                <w:color w:val="FFFFFF"/>
              </w:rPr>
              <w:t>Location</w:t>
            </w:r>
          </w:p>
        </w:tc>
        <w:tc>
          <w:tcPr>
            <w:tcW w:type="dxa" w:w="2340"/>
            <w:shd w:val="clear" w:color="auto" w:fill="1F3964"/>
          </w:tcPr>
          <w:p>
            <w:pPr>
              <w:spacing w:before="40" w:after="40"/>
            </w:pPr>
            <w:r>
              <w:rPr>
                <w:b/>
                <w:color w:val="FFFFFF"/>
              </w:rPr>
            </w:r>
            <w:r>
              <w:rPr>
                <w:b/>
                <w:color w:val="FFFFFF"/>
              </w:rPr>
              <w:t>Function</w:t>
            </w:r>
          </w:p>
        </w:tc>
        <w:tc>
          <w:tcPr>
            <w:tcW w:type="dxa" w:w="2340"/>
            <w:shd w:val="clear" w:color="auto" w:fill="1F3964"/>
          </w:tcPr>
          <w:p>
            <w:pPr>
              <w:spacing w:before="40" w:after="40"/>
            </w:pPr>
            <w:r>
              <w:rPr>
                <w:b/>
                <w:color w:val="FFFFFF"/>
              </w:rPr>
            </w:r>
            <w:r>
              <w:rPr>
                <w:b/>
                <w:color w:val="FFFFFF"/>
              </w:rPr>
              <w:t>Disease if Defective</w:t>
            </w:r>
          </w:p>
        </w:tc>
      </w:tr>
      <w:tr>
        <w:tc>
          <w:tcPr>
            <w:tcW w:type="dxa" w:w="2340"/>
          </w:tcPr>
          <w:p>
            <w:pPr>
              <w:spacing w:before="40" w:after="40"/>
            </w:pPr>
            <w:r/>
            <w:r>
              <w:rPr>
                <w:b/>
              </w:rPr>
              <w:t>K5 / K14</w:t>
            </w:r>
          </w:p>
        </w:tc>
        <w:tc>
          <w:tcPr>
            <w:tcW w:type="dxa" w:w="2340"/>
          </w:tcPr>
          <w:p>
            <w:pPr>
              <w:spacing w:before="40" w:after="40"/>
            </w:pPr>
            <w:r/>
            <w:r>
              <w:rPr>
                <w:b/>
              </w:rPr>
              <w:t>Basal cell layer</w:t>
            </w:r>
          </w:p>
        </w:tc>
        <w:tc>
          <w:tcPr>
            <w:tcW w:type="dxa" w:w="2340"/>
          </w:tcPr>
          <w:p>
            <w:pPr>
              <w:spacing w:before="40" w:after="40"/>
            </w:pPr>
            <w:r/>
            <w:r>
              <w:t>Proliferation / structural support of basal cells</w:t>
            </w:r>
          </w:p>
        </w:tc>
        <w:tc>
          <w:tcPr>
            <w:tcW w:type="dxa" w:w="2340"/>
          </w:tcPr>
          <w:p>
            <w:pPr>
              <w:spacing w:before="40" w:after="40"/>
            </w:pPr>
            <w:r/>
            <w:r>
              <w:rPr>
                <w:b/>
              </w:rPr>
              <w:t>Epidermolysis bullosa simplex (EBS)</w:t>
            </w:r>
          </w:p>
        </w:tc>
      </w:tr>
      <w:tr>
        <w:tc>
          <w:tcPr>
            <w:tcW w:type="dxa" w:w="2340"/>
            <w:shd w:val="clear" w:color="auto" w:fill="DCE6F1"/>
          </w:tcPr>
          <w:p>
            <w:pPr>
              <w:spacing w:before="40" w:after="40"/>
            </w:pPr>
            <w:r/>
            <w:r>
              <w:rPr>
                <w:b/>
              </w:rPr>
              <w:t>K1 / K10</w:t>
            </w:r>
          </w:p>
        </w:tc>
        <w:tc>
          <w:tcPr>
            <w:tcW w:type="dxa" w:w="2340"/>
            <w:shd w:val="clear" w:color="auto" w:fill="DCE6F1"/>
          </w:tcPr>
          <w:p>
            <w:pPr>
              <w:spacing w:before="40" w:after="40"/>
            </w:pPr>
            <w:r/>
            <w:r>
              <w:rPr>
                <w:b/>
              </w:rPr>
              <w:t>Suprabasal layers</w:t>
            </w:r>
            <w:r>
              <w:t xml:space="preserve"> (spinosum, granulosum, corneum)</w:t>
            </w:r>
          </w:p>
        </w:tc>
        <w:tc>
          <w:tcPr>
            <w:tcW w:type="dxa" w:w="2340"/>
            <w:shd w:val="clear" w:color="auto" w:fill="DCE6F1"/>
          </w:tcPr>
          <w:p>
            <w:pPr>
              <w:spacing w:before="40" w:after="40"/>
            </w:pPr>
            <w:r/>
            <w:r>
              <w:t>Differentiation / cornification</w:t>
            </w:r>
          </w:p>
        </w:tc>
        <w:tc>
          <w:tcPr>
            <w:tcW w:type="dxa" w:w="2340"/>
            <w:shd w:val="clear" w:color="auto" w:fill="DCE6F1"/>
          </w:tcPr>
          <w:p>
            <w:pPr>
              <w:spacing w:before="40" w:after="40"/>
            </w:pPr>
            <w:r/>
            <w:r>
              <w:rPr>
                <w:b/>
              </w:rPr>
              <w:t>Epidermolytic ichthyosis</w:t>
            </w:r>
          </w:p>
        </w:tc>
      </w:tr>
      <w:tr>
        <w:tc>
          <w:tcPr>
            <w:tcW w:type="dxa" w:w="2340"/>
          </w:tcPr>
          <w:p>
            <w:pPr>
              <w:spacing w:before="40" w:after="40"/>
            </w:pPr>
            <w:r/>
            <w:r>
              <w:t>K16 / K17</w:t>
            </w:r>
          </w:p>
        </w:tc>
        <w:tc>
          <w:tcPr>
            <w:tcW w:type="dxa" w:w="2340"/>
          </w:tcPr>
          <w:p>
            <w:pPr>
              <w:spacing w:before="40" w:after="40"/>
            </w:pPr>
            <w:r/>
            <w:r>
              <w:t>Palmoplantar, nail, hair</w:t>
            </w:r>
          </w:p>
        </w:tc>
        <w:tc>
          <w:tcPr>
            <w:tcW w:type="dxa" w:w="2340"/>
          </w:tcPr>
          <w:p>
            <w:pPr>
              <w:spacing w:before="40" w:after="40"/>
            </w:pPr>
            <w:r/>
            <w:r>
              <w:t>Stress response</w:t>
            </w:r>
          </w:p>
        </w:tc>
        <w:tc>
          <w:tcPr>
            <w:tcW w:type="dxa" w:w="2340"/>
          </w:tcPr>
          <w:p>
            <w:pPr>
              <w:spacing w:before="40" w:after="40"/>
            </w:pPr>
            <w:r/>
            <w:r>
              <w:t>Pachyonychia congenita</w:t>
            </w:r>
          </w:p>
        </w:tc>
      </w:tr>
    </w:tbl>
    <w:p/>
    <w:p>
      <w:pPr>
        <w:spacing w:before="40" w:after="40"/>
        <w:ind w:left="567"/>
        <w:shd w:val="clear" w:color="auto" w:fill="E8F0FE"/>
      </w:pPr>
      <w:r>
        <w:t xml:space="preserve">🔑 </w:t>
      </w:r>
      <w:r>
        <w:rPr>
          <w:b/>
        </w:rPr>
        <w:t>Exam point:</w:t>
      </w:r>
      <w:r>
        <w:t xml:space="preserve"> K5 and K14 are the </w:t>
      </w:r>
      <w:r>
        <w:rPr>
          <w:b/>
        </w:rPr>
        <w:t>basal pair</w:t>
      </w:r>
      <w:r>
        <w:t xml:space="preserve"> (proliferation); K1 and K10 are the </w:t>
      </w:r>
      <w:r>
        <w:rPr>
          <w:b/>
        </w:rPr>
        <w:t>suprabasal pair</w:t>
      </w:r>
      <w:r>
        <w:t xml:space="preserve"> (differentiation). In the spinous layer, keratin switches from K5/K14 → K1/K10 — this switch marks the beginning of terminal differentiation.</w:t>
      </w:r>
    </w:p>
    <w:p>
      <w:pPr>
        <w:spacing w:before="40" w:after="40"/>
        <w:ind w:left="567"/>
        <w:shd w:val="clear" w:color="auto" w:fill="E8F0FE"/>
      </w:pPr>
      <w:r>
        <w:t xml:space="preserve">🔑 </w:t>
      </w:r>
      <w:r>
        <w:rPr>
          <w:b/>
        </w:rPr>
        <w:t>BPAG2 = Collagen XVII</w:t>
      </w:r>
      <w:r>
        <w:t xml:space="preserve"> — Bullous pemphigoid antigen 2 is the same protein as Collagen XVII. This is a common source of exam confusion.</w:t>
      </w:r>
    </w:p>
    <w:p>
      <w:pPr>
        <w:pStyle w:val="Heading3"/>
      </w:pPr>
      <w:r>
        <w:t>Translated &amp; Tidied Audio Transcript</w:t>
      </w:r>
    </w:p>
    <w:p>
      <w:pPr/>
      <w:r>
        <w:rPr>
          <w:b/>
        </w:rPr>
        <w:t>Dr. Eman:</w:t>
      </w:r>
      <w:r>
        <w:t xml:space="preserve"> What is keratin? It is the </w:t>
      </w:r>
      <w:r>
        <w:rPr>
          <w:b/>
        </w:rPr>
        <w:t>cytoskeleton</w:t>
      </w:r>
      <w:r>
        <w:t xml:space="preserve"> of the keratinocyte. If we were a person without bones, we would collapse — just a bag of organs. The same applies to the cell. Without its cytoskeleton, the cell has no shape. The cytoskeleton in epithelial cells is keratin.</w:t>
      </w:r>
    </w:p>
    <w:p>
      <w:pPr/>
      <w:r>
        <w:rPr>
          <w:b/>
        </w:rPr>
        <w:t>Dr. Eman:</w:t>
      </w:r>
      <w:r>
        <w:t xml:space="preserve"> Keratin is a family of proteins. There are two types: Type I (acidic, numbers 10–20) and Type II (basic, numbers 1–9). They always work in pairs — one Type I with one Type II.</w:t>
      </w:r>
    </w:p>
    <w:p>
      <w:pPr/>
      <w:r>
        <w:rPr>
          <w:b/>
        </w:rPr>
        <w:t>Dr. Eman:</w:t>
      </w:r>
      <w:r>
        <w:t xml:space="preserve"> The most important pairs to know: </w:t>
      </w:r>
      <w:r>
        <w:rPr>
          <w:b/>
        </w:rPr>
        <w:t>K5 and K14</w:t>
      </w:r>
      <w:r>
        <w:t xml:space="preserve"> — these are in the </w:t>
      </w:r>
      <w:r>
        <w:rPr>
          <w:b/>
        </w:rPr>
        <w:t>basal cell layer</w:t>
      </w:r>
      <w:r>
        <w:t xml:space="preserve">, responsible for proliferation. </w:t>
      </w:r>
      <w:r>
        <w:rPr>
          <w:b/>
        </w:rPr>
        <w:t>K1 and K10</w:t>
      </w:r>
      <w:r>
        <w:t xml:space="preserve"> — these are in the </w:t>
      </w:r>
      <w:r>
        <w:rPr>
          <w:b/>
        </w:rPr>
        <w:t>suprabasal layers</w:t>
      </w:r>
      <w:r>
        <w:t>, responsible for differentiation.</w:t>
      </w:r>
    </w:p>
    <w:p>
      <w:pPr/>
      <w:r>
        <w:rPr>
          <w:b/>
        </w:rPr>
        <w:t>Dr. Eman:</w:t>
      </w:r>
      <w:r>
        <w:t xml:space="preserve"> So what disease results from a K5/K14 defect?</w:t>
      </w:r>
    </w:p>
    <w:p>
      <w:pPr/>
      <w:r>
        <w:rPr>
          <w:b/>
        </w:rPr>
        <w:t>Student:</w:t>
      </w:r>
      <w:r>
        <w:t xml:space="preserve"> Epidermolysis bullosa simplex.</w:t>
      </w:r>
    </w:p>
    <w:p>
      <w:pPr/>
      <w:r>
        <w:rPr>
          <w:b/>
        </w:rPr>
        <w:t>Dr. Eman:</w:t>
      </w:r>
      <w:r>
        <w:t xml:space="preserve"> Correct. And K1/K10 defect?</w:t>
      </w:r>
    </w:p>
    <w:p>
      <w:pPr/>
      <w:r>
        <w:rPr>
          <w:b/>
        </w:rPr>
        <w:t>Student:</w:t>
      </w:r>
      <w:r>
        <w:t xml:space="preserve"> Epidermolytic ichthyosis.</w:t>
      </w:r>
    </w:p>
    <w:p>
      <w:pPr/>
      <w:r>
        <w:rPr>
          <w:b/>
        </w:rPr>
        <w:t>Dr. Eman:</w:t>
      </w:r>
      <w:r>
        <w:t xml:space="preserve"> Exactly. When the keratinocyte enters the spinous layer, keratin synthesis </w:t>
      </w:r>
      <w:r>
        <w:rPr>
          <w:b/>
        </w:rPr>
        <w:t>switches</w:t>
      </w:r>
      <w:r>
        <w:t xml:space="preserve"> from K5/K14 to K1/K10. This switch marks the beginning of differentiation. The K1/K10 proteins then aggregate to form </w:t>
      </w:r>
      <w:r>
        <w:rPr>
          <w:b/>
        </w:rPr>
        <w:t>Keratin Intermediate Filaments (KIF)</w:t>
      </w:r>
      <w:r>
        <w:t xml:space="preserve"> — bundles — which are cross-linked by Filaggrin in the cornified cell.</w:t>
      </w:r>
    </w:p>
    <w:p>
      <w:pPr>
        <w:pBdr>
          <w:bottom w:val="single" w:sz="6" w:space="1" w:color="4472C4"/>
        </w:pBdr>
      </w:pPr>
    </w:p>
    <w:p>
      <w:pPr>
        <w:pStyle w:val="Heading2"/>
      </w:pPr>
      <w:r>
        <w:t>10. The Keratinization Process — Step by Step</w:t>
      </w:r>
    </w:p>
    <w:p>
      <w:pPr>
        <w:pStyle w:val="Heading3"/>
      </w:pPr>
      <w:r>
        <w:t>Summary</w:t>
      </w:r>
    </w:p>
    <w:p>
      <w:pPr/>
      <w:r>
        <w:t>The complete journey from a basal keratinocyte to a shed corneocyte:</w:t>
      </w:r>
    </w:p>
    <w:p>
      <w:pPr>
        <w:pStyle w:val="Heading4"/>
      </w:pPr>
      <w:r>
        <w:t>Step 1 — Basal Layer (Stratum Basale)</w:t>
      </w:r>
    </w:p>
    <w:p>
      <w:pPr>
        <w:pStyle w:val="ListBullet"/>
      </w:pPr>
      <w:r>
        <w:t>Stem cells divide → transient amplifying cells begin upward migration</w:t>
      </w:r>
    </w:p>
    <w:p>
      <w:pPr>
        <w:pStyle w:val="ListBullet"/>
      </w:pPr>
      <w:r>
        <w:rPr>
          <w:b/>
        </w:rPr>
        <w:t>Keratin:</w:t>
      </w:r>
      <w:r>
        <w:t xml:space="preserve"> K5 / K14</w:t>
      </w:r>
    </w:p>
    <w:p>
      <w:pPr>
        <w:pStyle w:val="Heading4"/>
      </w:pPr>
      <w:r>
        <w:t>Step 2 — Spinous Layer (Stratum Spinosum)</w:t>
      </w:r>
    </w:p>
    <w:p>
      <w:pPr>
        <w:pStyle w:val="ListBullet"/>
      </w:pPr>
      <w:r>
        <w:rPr>
          <w:b/>
        </w:rPr>
        <w:t>Keratin switch:</w:t>
      </w:r>
      <w:r>
        <w:t xml:space="preserve"> K5/K14 → </w:t>
      </w:r>
      <w:r>
        <w:rPr>
          <w:b/>
        </w:rPr>
        <w:t>K1/K10</w:t>
      </w:r>
      <w:r>
        <w:t xml:space="preserve"> (marks entry into differentiation)</w:t>
      </w:r>
    </w:p>
    <w:p>
      <w:pPr>
        <w:pStyle w:val="ListBullet"/>
      </w:pPr>
      <w:r>
        <w:t xml:space="preserve">Keratin proteins aggregate into </w:t>
      </w:r>
      <w:r>
        <w:rPr>
          <w:b/>
        </w:rPr>
        <w:t>Keratin Intermediate Filaments (KIF)</w:t>
      </w:r>
    </w:p>
    <w:p>
      <w:pPr>
        <w:pStyle w:val="ListBullet"/>
      </w:pPr>
      <w:r>
        <w:t>Desmosomes appear prominent as "spines"</w:t>
      </w:r>
    </w:p>
    <w:p>
      <w:pPr>
        <w:pStyle w:val="Heading4"/>
      </w:pPr>
      <w:r>
        <w:t>Step 3 — Granular Layer (Stratum Granulosum)</w:t>
      </w:r>
    </w:p>
    <w:p>
      <w:pPr>
        <w:pStyle w:val="ListBullet"/>
      </w:pPr>
      <w:r>
        <w:rPr>
          <w:b/>
        </w:rPr>
        <w:t>Keratohyalin granules</w:t>
      </w:r>
      <w:r>
        <w:t xml:space="preserve"> appear → contain </w:t>
      </w:r>
      <w:r>
        <w:rPr>
          <w:b/>
        </w:rPr>
        <w:t>Profilaggrin</w:t>
      </w:r>
    </w:p>
    <w:p>
      <w:pPr>
        <w:pStyle w:val="ListBullet"/>
      </w:pPr>
      <w:r>
        <w:rPr>
          <w:b/>
        </w:rPr>
        <w:t>Cell envelope proteins</w:t>
      </w:r>
      <w:r>
        <w:t xml:space="preserve"> appear: </w:t>
      </w:r>
      <w:r>
        <w:rPr>
          <w:b/>
        </w:rPr>
        <w:t>Involucrin</w:t>
      </w:r>
      <w:r>
        <w:t xml:space="preserve"> and </w:t>
      </w:r>
      <w:r>
        <w:rPr>
          <w:b/>
        </w:rPr>
        <w:t>Loricrin</w:t>
      </w:r>
    </w:p>
    <w:p>
      <w:pPr>
        <w:pStyle w:val="ListBullet"/>
      </w:pPr>
      <w:r>
        <w:rPr>
          <w:b/>
        </w:rPr>
        <w:t>Odland bodies</w:t>
      </w:r>
      <w:r>
        <w:t xml:space="preserve"> appear → lipid-containing; will become lipid lamellae</w:t>
      </w:r>
    </w:p>
    <w:p>
      <w:pPr>
        <w:pStyle w:val="ListBullet"/>
      </w:pPr>
      <w:r>
        <w:t>Nucleus begins to degenerate</w:t>
      </w:r>
    </w:p>
    <w:p>
      <w:pPr>
        <w:pStyle w:val="Heading4"/>
      </w:pPr>
      <w:r>
        <w:t>Step 4 — Transitional Zone (Granulosum → Corneum)</w:t>
      </w:r>
    </w:p>
    <w:p>
      <w:pPr>
        <w:pStyle w:val="ListNumber"/>
      </w:pPr>
      <w:r>
        <w:rPr>
          <w:b/>
        </w:rPr>
        <w:t>Profilaggrin → Filaggrin</w:t>
      </w:r>
      <w:r>
        <w:t xml:space="preserve"> (by dephosphorylation)</w:t>
      </w:r>
    </w:p>
    <w:p>
      <w:pPr>
        <w:pStyle w:val="ListNumber"/>
      </w:pPr>
      <w:r>
        <w:rPr>
          <w:b/>
        </w:rPr>
        <w:t>Filaggrin</w:t>
      </w:r>
      <w:r>
        <w:t xml:space="preserve"> acts as glue → packs KIF into dense </w:t>
      </w:r>
      <w:r>
        <w:rPr>
          <w:b/>
        </w:rPr>
        <w:t>macrofibrils</w:t>
      </w:r>
    </w:p>
    <w:p>
      <w:pPr>
        <w:pStyle w:val="ListNumber"/>
      </w:pPr>
      <w:r>
        <w:rPr>
          <w:b/>
        </w:rPr>
        <w:t>Organelles lost</w:t>
      </w:r>
      <w:r>
        <w:t xml:space="preserve"> (nucleus, mitochondria — nucleophagy, mitophagy)</w:t>
      </w:r>
    </w:p>
    <w:p>
      <w:pPr>
        <w:pStyle w:val="ListNumber"/>
      </w:pPr>
      <w:r>
        <w:rPr>
          <w:b/>
        </w:rPr>
        <w:t>Increased calcium permeability</w:t>
      </w:r>
      <w:r>
        <w:t xml:space="preserve"> → activates </w:t>
      </w:r>
      <w:r>
        <w:rPr>
          <w:b/>
        </w:rPr>
        <w:t>Transglutaminase 1</w:t>
      </w:r>
    </w:p>
    <w:p>
      <w:pPr>
        <w:pStyle w:val="ListNumber"/>
      </w:pPr>
      <w:r>
        <w:rPr>
          <w:b/>
        </w:rPr>
        <w:t>Transglutaminase 1</w:t>
      </w:r>
      <w:r>
        <w:t xml:space="preserve"> cross-links Involucrin and Loricrin → forms the </w:t>
      </w:r>
      <w:r>
        <w:rPr>
          <w:b/>
        </w:rPr>
        <w:t>Cornified Envelope</w:t>
      </w:r>
    </w:p>
    <w:p>
      <w:pPr>
        <w:pStyle w:val="ListNumber"/>
      </w:pPr>
      <w:r>
        <w:rPr>
          <w:b/>
        </w:rPr>
        <w:t>Odland bodies</w:t>
      </w:r>
      <w:r>
        <w:t xml:space="preserve"> secrete lipids into extracellular space → </w:t>
      </w:r>
      <w:r>
        <w:rPr>
          <w:b/>
        </w:rPr>
        <w:t>Lipid lamellae</w:t>
      </w:r>
      <w:r>
        <w:t xml:space="preserve"> (mortar)</w:t>
      </w:r>
    </w:p>
    <w:p>
      <w:pPr>
        <w:pStyle w:val="Heading4"/>
      </w:pPr>
      <w:r>
        <w:t>Step 5 — Stratum Corneum</w:t>
      </w:r>
    </w:p>
    <w:p>
      <w:pPr>
        <w:pStyle w:val="ListBullet"/>
      </w:pPr>
      <w:r>
        <w:t xml:space="preserve">Dead corneocytes: 20 layers stacked = </w:t>
      </w:r>
      <w:r>
        <w:rPr>
          <w:b/>
        </w:rPr>
        <w:t>BRICK AND MORTAR</w:t>
      </w:r>
    </w:p>
    <w:p>
      <w:pPr>
        <w:pStyle w:val="ListBullet"/>
      </w:pPr>
      <w:r>
        <w:rPr>
          <w:b/>
        </w:rPr>
        <w:t>Bricks</w:t>
      </w:r>
      <w:r>
        <w:t xml:space="preserve"> = corneocytes (packed with keratin macrofibrils, surrounded by cornified envelope)</w:t>
      </w:r>
    </w:p>
    <w:p>
      <w:pPr>
        <w:pStyle w:val="ListBullet"/>
      </w:pPr>
      <w:r>
        <w:rPr>
          <w:b/>
        </w:rPr>
        <w:t>Mortar</w:t>
      </w:r>
      <w:r>
        <w:t xml:space="preserve"> = lipid lamellae (ceramide + cholesterol + free fatty acids)</w:t>
      </w:r>
    </w:p>
    <w:p>
      <w:pPr>
        <w:pStyle w:val="Heading4"/>
      </w:pPr>
      <w:r>
        <w:t>Step 6 — Desquamation (Upper Stratum Corneum)</w:t>
      </w:r>
    </w:p>
    <w:p>
      <w:pPr>
        <w:pStyle w:val="ListBullet"/>
      </w:pPr>
      <w:r>
        <w:t xml:space="preserve">Desmosomes become </w:t>
      </w:r>
      <w:r>
        <w:rPr>
          <w:b/>
        </w:rPr>
        <w:t>discontinuous</w:t>
      </w:r>
      <w:r>
        <w:t xml:space="preserve"> → cells detach</w:t>
      </w:r>
    </w:p>
    <w:p>
      <w:pPr>
        <w:pStyle w:val="ListBullet"/>
      </w:pPr>
      <w:r>
        <w:rPr>
          <w:b/>
        </w:rPr>
        <w:t>Filaggrin degrades → Natural Moisturising Factor (NMF)</w:t>
      </w:r>
      <w:r>
        <w:t xml:space="preserve"> — hygroscopic molecules that moisturise the skin surface</w:t>
      </w:r>
    </w:p>
    <w:p>
      <w:pPr>
        <w:pStyle w:val="ListBullet"/>
      </w:pPr>
      <w:r>
        <w:t>Corneocytes shed naturally</w:t>
      </w:r>
    </w:p>
    <w:p>
      <w:pPr>
        <w:pStyle w:val="Heading4"/>
      </w:pPr>
      <w:r>
        <w:t>Disorders of Keratinization</w:t>
      </w:r>
    </w:p>
    <w:p>
      <w:pPr>
        <w:pStyle w:val="ListBullet"/>
      </w:pPr>
      <w:r>
        <w:rPr>
          <w:b/>
        </w:rPr>
        <w:t>Ichthyosis</w:t>
      </w:r>
      <w:r>
        <w:t xml:space="preserve"> (multiple types — defect in differentiation/barrier proteins)</w:t>
      </w:r>
    </w:p>
    <w:p>
      <w:pPr>
        <w:pStyle w:val="ListBullet"/>
      </w:pPr>
      <w:r>
        <w:rPr>
          <w:b/>
        </w:rPr>
        <w:t>Palmoplantar keratoderma (PPK)</w:t>
      </w:r>
    </w:p>
    <w:p>
      <w:pPr>
        <w:pStyle w:val="ListBullet"/>
      </w:pPr>
      <w:r>
        <w:rPr>
          <w:b/>
        </w:rPr>
        <w:t>Erythrokeratoderma</w:t>
      </w:r>
    </w:p>
    <w:p>
      <w:pPr>
        <w:pStyle w:val="ListBullet"/>
      </w:pPr>
      <w:r>
        <w:rPr>
          <w:b/>
        </w:rPr>
        <w:t>Confluent and reticulated papillomatosis (CARP)</w:t>
      </w:r>
    </w:p>
    <w:p>
      <w:pPr>
        <w:pStyle w:val="ListBullet"/>
      </w:pPr>
      <w:r>
        <w:rPr>
          <w:b/>
        </w:rPr>
        <w:t>Porokeratosis</w:t>
      </w:r>
    </w:p>
    <w:p>
      <w:pPr>
        <w:pStyle w:val="Heading3"/>
      </w:pPr>
      <w:r>
        <w:t>Translated &amp; Tidied Audio Transcript</w:t>
      </w:r>
    </w:p>
    <w:p>
      <w:pPr/>
      <w:r>
        <w:rPr>
          <w:b/>
        </w:rPr>
        <w:t>Dr. Eman:</w:t>
      </w:r>
      <w:r>
        <w:t xml:space="preserve"> Let us now go through the Keratinization process step by step — I want you to understand this as a flowing narrative.</w:t>
      </w:r>
    </w:p>
    <w:p>
      <w:pPr/>
      <w:r>
        <w:rPr>
          <w:b/>
        </w:rPr>
        <w:t>Dr. Eman:</w:t>
      </w:r>
      <w:r>
        <w:t xml:space="preserve"> The cell enters the spinous layer — </w:t>
      </w:r>
      <w:r>
        <w:rPr>
          <w:b/>
        </w:rPr>
        <w:t>keratin switches from K5/K14 to K1/K10</w:t>
      </w:r>
      <w:r>
        <w:t xml:space="preserve">. Keratin proteins begin aggregating into filaments. Then in the granular layer, Keratohyalin granules appear — these contain </w:t>
      </w:r>
      <w:r>
        <w:rPr>
          <w:b/>
        </w:rPr>
        <w:t>Profilaggrin</w:t>
      </w:r>
      <w:r>
        <w:t xml:space="preserve"> — and Odland bodies appear — containing lipids. The cell envelope proteins Involucrin and Loricrin also appear.</w:t>
      </w:r>
    </w:p>
    <w:p>
      <w:pPr/>
      <w:r>
        <w:rPr>
          <w:b/>
        </w:rPr>
        <w:t>Dr. Eman:</w:t>
      </w:r>
      <w:r>
        <w:t xml:space="preserve"> At the transition zone between the granular and corneum layers: Profilaggrin converts to </w:t>
      </w:r>
      <w:r>
        <w:rPr>
          <w:b/>
        </w:rPr>
        <w:t>Filaggrin</w:t>
      </w:r>
      <w:r>
        <w:t xml:space="preserve">, which acts as glue packing the keratin filaments into </w:t>
      </w:r>
      <w:r>
        <w:rPr>
          <w:b/>
        </w:rPr>
        <w:t>macrofibrils</w:t>
      </w:r>
      <w:r>
        <w:t xml:space="preserve">. The organelles die. Calcium permeability increases, activating </w:t>
      </w:r>
      <w:r>
        <w:rPr>
          <w:b/>
        </w:rPr>
        <w:t>Transglutaminase 1</w:t>
      </w:r>
      <w:r>
        <w:t xml:space="preserve">, which cross-links the envelope proteins to form the </w:t>
      </w:r>
      <w:r>
        <w:rPr>
          <w:b/>
        </w:rPr>
        <w:t>Cornified envelope</w:t>
      </w:r>
      <w:r>
        <w:t xml:space="preserve">. The Odland bodies secrete lipids — forming the </w:t>
      </w:r>
      <w:r>
        <w:rPr>
          <w:b/>
        </w:rPr>
        <w:t>Lipid lamellae</w:t>
      </w:r>
      <w:r>
        <w:t xml:space="preserve"> between cells. Result: </w:t>
      </w:r>
      <w:r>
        <w:rPr>
          <w:b/>
        </w:rPr>
        <w:t>Brick and Mortar</w:t>
      </w:r>
      <w:r>
        <w:t>.</w:t>
      </w:r>
    </w:p>
    <w:p>
      <w:pPr/>
      <w:r>
        <w:rPr>
          <w:b/>
        </w:rPr>
        <w:t>Dr. Eman:</w:t>
      </w:r>
      <w:r>
        <w:t xml:space="preserve"> Then in the upper corneum, desmosomes break down, Filaggrin degrades to </w:t>
      </w:r>
      <w:r>
        <w:rPr>
          <w:b/>
        </w:rPr>
        <w:t>Natural Moisturising Factor</w:t>
      </w:r>
      <w:r>
        <w:t xml:space="preserve"> — look at the beauty of this design — the same glue that built the barrier now dissolves into moisture factors as the cells are shed. This is desquamation.</w:t>
      </w:r>
    </w:p>
    <w:p>
      <w:pPr/>
      <w:r>
        <w:rPr>
          <w:b/>
        </w:rPr>
        <w:t>Dr. Eman:</w:t>
      </w:r>
      <w:r>
        <w:t xml:space="preserve"> If there is a defect in any step of this process, you get a specific disease. Defect in Filaggrin → Atopic dermatitis or Ichthyosis vulgaris. Defect in K1/K10 → Epidermolytic ichthyosis. Defect in Transglutaminase 1 → Lamellar ichthyosis. Defect in Lipid lamellae → Lamellar ichthyosis or barrier dysfunction (atopy). These are not random facts to memorise — they follow logically from understanding the process.</w:t>
      </w:r>
    </w:p>
    <w:p>
      <w:pPr/>
      <w:r>
        <w:rPr>
          <w:b/>
        </w:rPr>
        <w:t>Student:</w:t>
      </w:r>
      <w:r>
        <w:t xml:space="preserve"> This is really making sense — once you understand the structure, the diseases just follow.</w:t>
      </w:r>
    </w:p>
    <w:p>
      <w:pPr/>
      <w:r>
        <w:rPr>
          <w:b/>
        </w:rPr>
        <w:t>Dr. Eman:</w:t>
      </w:r>
      <w:r>
        <w:t xml:space="preserve"> Exactly. Dermatology is beautiful when you understand it from first principles. If you just memorise, nothing sticks. But if you understand the Filaggrin as the glue, you will never forget what happens when it is defective.</w:t>
      </w:r>
    </w:p>
    <w:p>
      <w:pPr>
        <w:pBdr>
          <w:bottom w:val="single" w:sz="6" w:space="1" w:color="4472C4"/>
        </w:pBdr>
      </w:pPr>
    </w:p>
    <w:p>
      <w:pPr>
        <w:pStyle w:val="Heading2"/>
      </w:pPr>
      <w:r>
        <w:t>11. Exam Practice Questions (from Lecture)</w:t>
      </w:r>
    </w:p>
    <w:p>
      <w:pPr>
        <w:pStyle w:val="Heading3"/>
      </w:pPr>
      <w:r>
        <w:t>Summary</w:t>
      </w:r>
    </w:p>
    <w:p>
      <w:pPr>
        <w:spacing w:before="40" w:after="40"/>
        <w:ind w:left="567"/>
        <w:shd w:val="clear" w:color="auto" w:fill="E8F0FE"/>
      </w:pPr>
      <w:r>
        <w:t>These MCQs were discussed live during the lecture and are representative of SCE/EBDV-style questions.</w:t>
      </w:r>
    </w:p>
    <w:p>
      <w:pPr>
        <w:pBdr>
          <w:bottom w:val="single" w:sz="6" w:space="1" w:color="4472C4"/>
        </w:pBdr>
      </w:pPr>
    </w:p>
    <w:p>
      <w:pPr/>
      <w:r>
        <w:rPr>
          <w:b/>
        </w:rPr>
        <w:t>Q1. Which of the following is responsible for maintaining a barrier to water loss in the stratum corneum?</w:t>
      </w:r>
    </w:p>
    <w:p>
      <w:pPr>
        <w:pStyle w:val="ListBullet"/>
      </w:pPr>
      <w:r>
        <w:t>A. Involucrin</w:t>
      </w:r>
    </w:p>
    <w:p>
      <w:pPr>
        <w:pStyle w:val="ListBullet"/>
      </w:pPr>
      <w:r>
        <w:t>B. Filaggrin</w:t>
      </w:r>
    </w:p>
    <w:p>
      <w:pPr>
        <w:pStyle w:val="ListBullet"/>
      </w:pPr>
      <w:r>
        <w:t>C. Loricrin</w:t>
      </w:r>
    </w:p>
    <w:p>
      <w:pPr>
        <w:pStyle w:val="ListBullet"/>
      </w:pPr>
      <w:r>
        <w:t>D. Transglutaminase 1</w:t>
      </w:r>
    </w:p>
    <w:p>
      <w:pPr>
        <w:pStyle w:val="ListBullet"/>
      </w:pPr>
      <w:r>
        <w:rPr>
          <w:b/>
        </w:rPr>
        <w:t>E. Odland bodies ✅</w:t>
      </w:r>
    </w:p>
    <w:p>
      <w:pPr>
        <w:ind w:left="283"/>
      </w:pPr>
      <w:r>
        <w:rPr>
          <w:i/>
          <w:color w:val="505050"/>
        </w:rPr>
        <w:t>Explanation: The lipid lamellae (mortar) between corneocytes — produced by Odland bodies — is the water barrier. Keratin proteins provide structural strength, not the water barrier. A crack in the mortar (lipid) allows water through much faster than a crack in the bricks (keratin).</w:t>
      </w:r>
    </w:p>
    <w:p>
      <w:pPr>
        <w:pBdr>
          <w:bottom w:val="single" w:sz="6" w:space="1" w:color="4472C4"/>
        </w:pBdr>
      </w:pPr>
    </w:p>
    <w:p>
      <w:pPr/>
      <w:r>
        <w:rPr>
          <w:b/>
        </w:rPr>
        <w:t>Q2. Which of the following is TRUE regarding BPAg1?</w:t>
      </w:r>
    </w:p>
    <w:p>
      <w:pPr>
        <w:pStyle w:val="ListBullet"/>
      </w:pPr>
      <w:r>
        <w:t>A. It is pathogenic in cicatricial pemphigoid</w:t>
      </w:r>
    </w:p>
    <w:p>
      <w:pPr>
        <w:pStyle w:val="ListBullet"/>
      </w:pPr>
      <w:r>
        <w:rPr>
          <w:b/>
        </w:rPr>
        <w:t>B. It is a member of the Plakin family ✅</w:t>
      </w:r>
    </w:p>
    <w:p>
      <w:pPr>
        <w:pStyle w:val="ListBullet"/>
      </w:pPr>
      <w:r>
        <w:t>C. It is pathogenic in pemphigoid gestationis</w:t>
      </w:r>
    </w:p>
    <w:p>
      <w:pPr>
        <w:pStyle w:val="ListBullet"/>
      </w:pPr>
      <w:r>
        <w:t>D. It is not pathogenic in paraneoplastic pemphigus</w:t>
      </w:r>
    </w:p>
    <w:p>
      <w:pPr>
        <w:pStyle w:val="ListBullet"/>
      </w:pPr>
      <w:r>
        <w:t>E. It coprecipitates with plakoglobin</w:t>
      </w:r>
    </w:p>
    <w:p>
      <w:pPr>
        <w:ind w:left="283"/>
      </w:pPr>
      <w:r>
        <w:rPr>
          <w:i/>
          <w:color w:val="505050"/>
        </w:rPr>
        <w:t>Explanation: BPAg1 is a member of the Plakin family (includes envoplakin, periplakin, desmoplakin, plectin, BPAg1). BPAg2 (Collagen XVII) is pathogenic in bullous pemphigoid and pemphigoid gestationis. BPAg1 IS pathogenic in paraneoplastic pemphigus.</w:t>
      </w:r>
    </w:p>
    <w:p>
      <w:pPr>
        <w:pBdr>
          <w:bottom w:val="single" w:sz="6" w:space="1" w:color="4472C4"/>
        </w:pBdr>
      </w:pPr>
    </w:p>
    <w:p>
      <w:pPr/>
      <w:r>
        <w:rPr>
          <w:b/>
        </w:rPr>
        <w:t>Q3. Regarding the Stratum germinativum (basale), which is TRUE?</w:t>
      </w:r>
    </w:p>
    <w:p>
      <w:pPr>
        <w:pStyle w:val="ListBullet"/>
      </w:pPr>
      <w:r>
        <w:t>A. Intermediate filaments insert into hemidesmosomes only</w:t>
      </w:r>
    </w:p>
    <w:p>
      <w:pPr>
        <w:pStyle w:val="ListBullet"/>
      </w:pPr>
      <w:r>
        <w:t>B. Keratins 1 and 10 are expressed</w:t>
      </w:r>
    </w:p>
    <w:p>
      <w:pPr>
        <w:pStyle w:val="ListBullet"/>
      </w:pPr>
      <w:r>
        <w:rPr>
          <w:b/>
        </w:rPr>
        <w:t>C. Not all basal cells have the potential to divide ✅</w:t>
      </w:r>
    </w:p>
    <w:p>
      <w:pPr>
        <w:pStyle w:val="ListBullet"/>
      </w:pPr>
      <w:r>
        <w:t>D. Microfilaments assist in downward movement of cells</w:t>
      </w:r>
    </w:p>
    <w:p>
      <w:pPr>
        <w:pStyle w:val="ListBullet"/>
      </w:pPr>
      <w:r>
        <w:t>E. Plectins regulate adhesion and initiation of differentiation</w:t>
      </w:r>
    </w:p>
    <w:p>
      <w:pPr>
        <w:ind w:left="283"/>
      </w:pPr>
      <w:r>
        <w:rPr>
          <w:i/>
          <w:color w:val="505050"/>
        </w:rPr>
        <w:t>Explanation: Only stem cells divide; transient amplifying cells do not. Basal cells express K5/K14 (not K1/K10). IFs insert into both desmosomes AND hemidesmosomes. Microfilaments assist UPWARD movement. INTEGRINS (not plectin) regulate adhesion and differentiation.</w:t>
      </w:r>
    </w:p>
    <w:p>
      <w:pPr>
        <w:pBdr>
          <w:bottom w:val="single" w:sz="6" w:space="1" w:color="4472C4"/>
        </w:pBdr>
      </w:pPr>
    </w:p>
    <w:p>
      <w:pPr/>
      <w:r>
        <w:rPr>
          <w:b/>
        </w:rPr>
        <w:t>Q4. Epidermolysis bullosa simplex (EBS), Weber-Cockayne type — the defect is in?</w:t>
      </w:r>
    </w:p>
    <w:p>
      <w:pPr>
        <w:pStyle w:val="ListBullet"/>
      </w:pPr>
      <w:r>
        <w:t>A. Collagen VII</w:t>
      </w:r>
    </w:p>
    <w:p>
      <w:pPr>
        <w:pStyle w:val="ListBullet"/>
      </w:pPr>
      <w:r>
        <w:t>B. Alpha-6-beta-4 integrin</w:t>
      </w:r>
    </w:p>
    <w:p>
      <w:pPr>
        <w:pStyle w:val="ListBullet"/>
      </w:pPr>
      <w:r>
        <w:t>C. Keratins 1 &amp; 10</w:t>
      </w:r>
    </w:p>
    <w:p>
      <w:pPr>
        <w:pStyle w:val="ListBullet"/>
      </w:pPr>
      <w:r>
        <w:rPr>
          <w:b/>
        </w:rPr>
        <w:t>D. Keratins 5 &amp; 14 ✅</w:t>
      </w:r>
    </w:p>
    <w:p>
      <w:pPr>
        <w:pStyle w:val="ListBullet"/>
      </w:pPr>
      <w:r>
        <w:t>E. Plectin</w:t>
      </w:r>
    </w:p>
    <w:p>
      <w:pPr>
        <w:ind w:left="283"/>
      </w:pPr>
      <w:r>
        <w:rPr>
          <w:i/>
          <w:color w:val="505050"/>
        </w:rPr>
        <w:t>Explanation: ALL subtypes of EBS are caused by K5/K14 defects — EXCEPT EBS with muscular dystrophy (Plectin defect). Alpha-6-beta-4 integrin defect → Junctional EB with pyloric atresia. Collagen VII defect → Dystrophic EB (EBA, Bart's syndrome).</w:t>
      </w:r>
    </w:p>
    <w:p>
      <w:pPr>
        <w:pBdr>
          <w:bottom w:val="single" w:sz="6" w:space="1" w:color="4472C4"/>
        </w:pBdr>
      </w:pPr>
    </w:p>
    <w:p>
      <w:pPr>
        <w:pStyle w:val="Heading2"/>
      </w:pPr>
      <w:r>
        <w:t>12. Classification of Dermatological Disorders</w:t>
      </w:r>
    </w:p>
    <w:p>
      <w:pPr>
        <w:pStyle w:val="Heading3"/>
      </w:pPr>
      <w:r>
        <w:t>Summary</w:t>
      </w:r>
    </w:p>
    <w:p>
      <w:pPr/>
      <w:r>
        <w:t>The major classification of dermatological diseases (Dr. Eman's "tree" from Bolognia):</w:t>
      </w:r>
    </w:p>
    <w:p>
      <w:pPr>
        <w:ind w:left="567"/>
        <w:shd w:val="clear" w:color="auto" w:fill="F2F2F2"/>
      </w:pPr>
      <w:r>
        <w:rPr>
          <w:rFonts w:ascii="Courier New" w:hAnsi="Courier New"/>
          <w:sz w:val="18"/>
        </w:rPr>
        <w:t>Dermatologic Disorders</w:t>
      </w:r>
    </w:p>
    <w:p>
      <w:pPr>
        <w:ind w:left="567"/>
        <w:shd w:val="clear" w:color="auto" w:fill="F2F2F2"/>
      </w:pPr>
      <w:r>
        <w:rPr>
          <w:rFonts w:ascii="Courier New" w:hAnsi="Courier New"/>
          <w:sz w:val="18"/>
        </w:rPr>
        <w:t>├── Inflammatory</w:t>
      </w:r>
    </w:p>
    <w:p>
      <w:pPr>
        <w:ind w:left="567"/>
        <w:shd w:val="clear" w:color="auto" w:fill="F2F2F2"/>
      </w:pPr>
      <w:r>
        <w:rPr>
          <w:rFonts w:ascii="Courier New" w:hAnsi="Courier New"/>
          <w:sz w:val="18"/>
        </w:rPr>
        <w:t>│   ├── Infectious</w:t>
      </w:r>
    </w:p>
    <w:p>
      <w:pPr>
        <w:ind w:left="567"/>
        <w:shd w:val="clear" w:color="auto" w:fill="F2F2F2"/>
      </w:pPr>
      <w:r>
        <w:rPr>
          <w:rFonts w:ascii="Courier New" w:hAnsi="Courier New"/>
          <w:sz w:val="18"/>
        </w:rPr>
        <w:t>│   │   ├── Viral</w:t>
      </w:r>
    </w:p>
    <w:p>
      <w:pPr>
        <w:ind w:left="567"/>
        <w:shd w:val="clear" w:color="auto" w:fill="F2F2F2"/>
      </w:pPr>
      <w:r>
        <w:rPr>
          <w:rFonts w:ascii="Courier New" w:hAnsi="Courier New"/>
          <w:sz w:val="18"/>
        </w:rPr>
        <w:t>│   │   ├── Bacterial</w:t>
      </w:r>
    </w:p>
    <w:p>
      <w:pPr>
        <w:ind w:left="567"/>
        <w:shd w:val="clear" w:color="auto" w:fill="F2F2F2"/>
      </w:pPr>
      <w:r>
        <w:rPr>
          <w:rFonts w:ascii="Courier New" w:hAnsi="Courier New"/>
          <w:sz w:val="18"/>
        </w:rPr>
        <w:t>│   │   ├── Fungal</w:t>
      </w:r>
    </w:p>
    <w:p>
      <w:pPr>
        <w:ind w:left="567"/>
        <w:shd w:val="clear" w:color="auto" w:fill="F2F2F2"/>
      </w:pPr>
      <w:r>
        <w:rPr>
          <w:rFonts w:ascii="Courier New" w:hAnsi="Courier New"/>
          <w:sz w:val="18"/>
        </w:rPr>
        <w:t>│   │   └── Protozoal</w:t>
      </w:r>
    </w:p>
    <w:p>
      <w:pPr>
        <w:ind w:left="567"/>
        <w:shd w:val="clear" w:color="auto" w:fill="F2F2F2"/>
      </w:pPr>
      <w:r>
        <w:rPr>
          <w:rFonts w:ascii="Courier New" w:hAnsi="Courier New"/>
          <w:sz w:val="18"/>
        </w:rPr>
        <w:t>│   └── Non-infectious</w:t>
      </w:r>
    </w:p>
    <w:p>
      <w:pPr>
        <w:ind w:left="567"/>
        <w:shd w:val="clear" w:color="auto" w:fill="F2F2F2"/>
      </w:pPr>
      <w:r>
        <w:rPr>
          <w:rFonts w:ascii="Courier New" w:hAnsi="Courier New"/>
          <w:sz w:val="18"/>
        </w:rPr>
        <w:t>│       ├── Papulosquamous &amp; Eczematous</w:t>
      </w:r>
    </w:p>
    <w:p>
      <w:pPr>
        <w:ind w:left="567"/>
        <w:shd w:val="clear" w:color="auto" w:fill="F2F2F2"/>
      </w:pPr>
      <w:r>
        <w:rPr>
          <w:rFonts w:ascii="Courier New" w:hAnsi="Courier New"/>
          <w:sz w:val="18"/>
        </w:rPr>
        <w:t>│       ├── Urticaria &amp; Erythemas</w:t>
      </w:r>
    </w:p>
    <w:p>
      <w:pPr>
        <w:ind w:left="567"/>
        <w:shd w:val="clear" w:color="auto" w:fill="F2F2F2"/>
      </w:pPr>
      <w:r>
        <w:rPr>
          <w:rFonts w:ascii="Courier New" w:hAnsi="Courier New"/>
          <w:sz w:val="18"/>
        </w:rPr>
        <w:t>│       ├── Autoimmune connective tissue diseases</w:t>
      </w:r>
    </w:p>
    <w:p>
      <w:pPr>
        <w:ind w:left="567"/>
        <w:shd w:val="clear" w:color="auto" w:fill="F2F2F2"/>
      </w:pPr>
      <w:r>
        <w:rPr>
          <w:rFonts w:ascii="Courier New" w:hAnsi="Courier New"/>
          <w:sz w:val="18"/>
        </w:rPr>
        <w:t>│       └── Autoimmune bullous diseases</w:t>
      </w:r>
    </w:p>
    <w:p>
      <w:pPr>
        <w:ind w:left="567"/>
        <w:shd w:val="clear" w:color="auto" w:fill="F2F2F2"/>
      </w:pPr>
      <w:r>
        <w:rPr>
          <w:rFonts w:ascii="Courier New" w:hAnsi="Courier New"/>
          <w:sz w:val="18"/>
        </w:rPr>
        <w:t>├── Neoplastic</w:t>
      </w:r>
    </w:p>
    <w:p>
      <w:pPr>
        <w:ind w:left="567"/>
        <w:shd w:val="clear" w:color="auto" w:fill="F2F2F2"/>
      </w:pPr>
      <w:r>
        <w:rPr>
          <w:rFonts w:ascii="Courier New" w:hAnsi="Courier New"/>
          <w:sz w:val="18"/>
        </w:rPr>
        <w:t>│   ├── Benign</w:t>
      </w:r>
    </w:p>
    <w:p>
      <w:pPr>
        <w:ind w:left="567"/>
        <w:shd w:val="clear" w:color="auto" w:fill="F2F2F2"/>
      </w:pPr>
      <w:r>
        <w:rPr>
          <w:rFonts w:ascii="Courier New" w:hAnsi="Courier New"/>
          <w:sz w:val="18"/>
        </w:rPr>
        <w:t>│   └── Malignant</w:t>
      </w:r>
    </w:p>
    <w:p>
      <w:pPr>
        <w:ind w:left="567"/>
        <w:shd w:val="clear" w:color="auto" w:fill="F2F2F2"/>
      </w:pPr>
      <w:r>
        <w:rPr>
          <w:rFonts w:ascii="Courier New" w:hAnsi="Courier New"/>
          <w:sz w:val="18"/>
        </w:rPr>
        <w:t>└── Other</w:t>
      </w:r>
    </w:p>
    <w:p>
      <w:pPr>
        <w:ind w:left="567"/>
        <w:shd w:val="clear" w:color="auto" w:fill="F2F2F2"/>
      </w:pPr>
      <w:r>
        <w:rPr>
          <w:rFonts w:ascii="Courier New" w:hAnsi="Courier New"/>
          <w:sz w:val="18"/>
        </w:rPr>
        <w:t xml:space="preserve">    ├── Metabolic &amp; toxic</w:t>
      </w:r>
    </w:p>
    <w:p>
      <w:pPr>
        <w:ind w:left="567"/>
        <w:shd w:val="clear" w:color="auto" w:fill="F2F2F2"/>
      </w:pPr>
      <w:r>
        <w:rPr>
          <w:rFonts w:ascii="Courier New" w:hAnsi="Courier New"/>
          <w:sz w:val="18"/>
        </w:rPr>
        <w:t xml:space="preserve">    ├── Genodermatoses &amp; developmental anomalies</w:t>
      </w:r>
    </w:p>
    <w:p>
      <w:pPr>
        <w:ind w:left="567"/>
        <w:shd w:val="clear" w:color="auto" w:fill="F2F2F2"/>
      </w:pPr>
      <w:r>
        <w:rPr>
          <w:rFonts w:ascii="Courier New" w:hAnsi="Courier New"/>
          <w:sz w:val="18"/>
        </w:rPr>
        <w:t xml:space="preserve">    └── Sexually transmitted diseases / Surgical / Therapeutic</w:t>
      </w:r>
    </w:p>
    <w:p>
      <w:pPr>
        <w:pStyle w:val="Heading3"/>
      </w:pPr>
      <w:r>
        <w:t>Translated &amp; Tidied Audio Transcript</w:t>
      </w:r>
    </w:p>
    <w:p>
      <w:pPr/>
      <w:r>
        <w:rPr>
          <w:b/>
        </w:rPr>
        <w:t>Dr. Eman:</w:t>
      </w:r>
      <w:r>
        <w:t xml:space="preserve"> At the end of the lecture, I want to show you the big picture — the "tree" of dermatology from Bologna. Dermatological diseases divide into: Inflammatory (infectious and non-infectious), Neoplastic (benign and malignant), and Other (metabolic, genodermatoses, etc.). Everything we cover in this course falls into one of these branches. Today's lecture — understanding the structure — is the root of this entire tree. Without it, you cannot understand why any of these diseases happen.</w:t>
      </w:r>
    </w:p>
    <w:p>
      <w:pPr/>
      <w:r>
        <w:rPr>
          <w:b/>
        </w:rPr>
        <w:t>Student:</w:t>
      </w:r>
      <w:r>
        <w:t xml:space="preserve"> Thank you so much, Doctor. I'm just starting dermatology — where should I begin studying?</w:t>
      </w:r>
    </w:p>
    <w:p>
      <w:pPr/>
      <w:r>
        <w:rPr>
          <w:b/>
        </w:rPr>
        <w:t>Dr. Eman:</w:t>
      </w:r>
      <w:r>
        <w:t xml:space="preserve"> Use our slides as the primary source — they are a condensed version of Boliviana. Keep Boliviana on your laptop as a PDF for reference. For a systematic introduction, the Ahmed Kamel books are helpful to get into the mindset of dermatology. But the exam is not based on memorisation — it is clinical case-based. You need to be able to look at a case, understand what is happening at the structural level, and reason your way to the diagnosis. That is what we will build together throughout this course.</w:t>
      </w:r>
    </w:p>
    <w:p>
      <w:pPr>
        <w:pBdr>
          <w:bottom w:val="single" w:sz="6" w:space="1" w:color="4472C4"/>
        </w:pBdr>
      </w:pPr>
    </w:p>
    <w:p>
      <w:pPr>
        <w:pStyle w:val="Heading2"/>
      </w:pPr>
      <w:r>
        <w:t>13. High-Yield Exam Points — Summary</w:t>
      </w:r>
    </w:p>
    <w:p>
      <w:pPr>
        <w:pStyle w:val="Heading3"/>
      </w:pPr>
      <w:r>
        <w:t>Summary</w:t>
      </w:r>
    </w:p>
    <w:p>
      <w:pPr>
        <w:pStyle w:val="ListNumber"/>
      </w:pPr>
      <w:r>
        <w:rPr>
          <w:b/>
        </w:rPr>
        <w:t>Stratum granulosum ABSENT in Psoriasis</w:t>
      </w:r>
      <w:r>
        <w:t xml:space="preserve"> → rapid differentiation (28 days → 3 days)</w:t>
      </w:r>
    </w:p>
    <w:p>
      <w:pPr>
        <w:pStyle w:val="ListNumber"/>
      </w:pPr>
      <w:r>
        <w:rPr>
          <w:b/>
        </w:rPr>
        <w:t>Stratum granulosum THICKENED in Lichen planus</w:t>
      </w:r>
      <w:r>
        <w:t xml:space="preserve"> → hypergranulosis</w:t>
      </w:r>
    </w:p>
    <w:p>
      <w:pPr>
        <w:pStyle w:val="ListNumber"/>
      </w:pPr>
      <w:r>
        <w:rPr>
          <w:b/>
        </w:rPr>
        <w:t>Stratum corneum THICKER on palms/soles and in Ichthyosis</w:t>
      </w:r>
    </w:p>
    <w:p>
      <w:pPr>
        <w:pStyle w:val="ListNumber"/>
      </w:pPr>
      <w:r>
        <w:rPr>
          <w:b/>
        </w:rPr>
        <w:t>Dermatophytes live in Stratum corneum</w:t>
      </w:r>
      <w:r>
        <w:t xml:space="preserve"> → KOH prep from this layer</w:t>
      </w:r>
    </w:p>
    <w:p>
      <w:pPr>
        <w:pStyle w:val="ListNumber"/>
      </w:pPr>
      <w:r>
        <w:rPr>
          <w:b/>
        </w:rPr>
        <w:t>Skin barrier water loss prevented by Odland bodies (Lipid lamellae)</w:t>
      </w:r>
      <w:r>
        <w:t xml:space="preserve"> — the MORTAR</w:t>
      </w:r>
    </w:p>
    <w:p>
      <w:pPr>
        <w:pStyle w:val="ListNumber"/>
      </w:pPr>
      <w:r>
        <w:rPr>
          <w:b/>
        </w:rPr>
        <w:t>Filaggrin defect → Atopic dermatitis + Ichthyosis vulgaris</w:t>
      </w:r>
    </w:p>
    <w:p>
      <w:pPr>
        <w:pStyle w:val="ListNumber"/>
      </w:pPr>
      <w:r>
        <w:rPr>
          <w:b/>
        </w:rPr>
        <w:t>Transglutaminase 1 defect → Lamellar ichthyosis</w:t>
      </w:r>
    </w:p>
    <w:p>
      <w:pPr>
        <w:pStyle w:val="ListNumber"/>
      </w:pPr>
      <w:r>
        <w:rPr>
          <w:b/>
        </w:rPr>
        <w:t>K5/K14 → Basal layer (proliferation) → EBS if defective</w:t>
      </w:r>
    </w:p>
    <w:p>
      <w:pPr>
        <w:pStyle w:val="ListNumber"/>
      </w:pPr>
      <w:r>
        <w:rPr>
          <w:b/>
        </w:rPr>
        <w:t>K1/K10 → Suprabasal (differentiation) → Epidermolytic ichthyosis if defective</w:t>
      </w:r>
    </w:p>
    <w:p>
      <w:pPr>
        <w:pStyle w:val="ListNumber"/>
      </w:pPr>
      <w:r>
        <w:rPr>
          <w:b/>
        </w:rPr>
        <w:t>Desmoglein 1 Ab → Pemphigus foliaceus; Desmoglein 3+1 Ab → Pemphigus vulgaris</w:t>
      </w:r>
    </w:p>
    <w:p>
      <w:pPr>
        <w:pStyle w:val="ListNumber"/>
      </w:pPr>
      <w:r>
        <w:rPr>
          <w:b/>
        </w:rPr>
        <w:t>BPAG2 = Collagen XVII</w:t>
      </w:r>
      <w:r>
        <w:t xml:space="preserve"> — pathogenic in Bullous pemphigoid &amp; Pemphigoid gestationis</w:t>
      </w:r>
    </w:p>
    <w:p>
      <w:pPr>
        <w:pStyle w:val="ListNumber"/>
      </w:pPr>
      <w:r>
        <w:rPr>
          <w:b/>
        </w:rPr>
        <w:t>BPAG1 = Plakin family member</w:t>
      </w:r>
      <w:r>
        <w:t xml:space="preserve"> — pathogenic in Paraneoplastic pemphigus</w:t>
      </w:r>
    </w:p>
    <w:p>
      <w:pPr>
        <w:pStyle w:val="ListNumber"/>
      </w:pPr>
      <w:r>
        <w:rPr>
          <w:b/>
        </w:rPr>
        <w:t>Collagen VII defect → Dystrophic EB</w:t>
      </w:r>
      <w:r>
        <w:t xml:space="preserve"> (most severe)</w:t>
      </w:r>
    </w:p>
    <w:p>
      <w:pPr>
        <w:pStyle w:val="ListNumber"/>
      </w:pPr>
      <w:r>
        <w:rPr>
          <w:b/>
        </w:rPr>
        <w:t>Pemphigus = flaccid bullae</w:t>
      </w:r>
      <w:r>
        <w:t xml:space="preserve"> (intraepidermal, thin roof); </w:t>
      </w:r>
      <w:r>
        <w:rPr>
          <w:b/>
        </w:rPr>
        <w:t>Pemphigoid = tense bullae</w:t>
      </w:r>
      <w:r>
        <w:t xml:space="preserve"> (subepidermal, thick roof)</w:t>
      </w:r>
    </w:p>
    <w:p>
      <w:pPr>
        <w:pStyle w:val="ListNumber"/>
      </w:pPr>
      <w:r>
        <w:rPr>
          <w:b/>
        </w:rPr>
        <w:t>Tyrosinase defect → Albinism; Melanocyte destruction → Vitiligo; Melanosome transfer defect → Griscelli syndrome; KIT mutation → Piebaldism</w:t>
      </w:r>
    </w:p>
    <w:p>
      <w:pPr>
        <w:pStyle w:val="ListNumber"/>
      </w:pPr>
      <w:r>
        <w:rPr>
          <w:b/>
        </w:rPr>
        <w:t>Collagen I/III/V = Dermis; Collagen IV = Lamina densa; Collagen VII = Anchoring fibrils</w:t>
      </w:r>
    </w:p>
    <w:p>
      <w:pPr>
        <w:pStyle w:val="ListNumber"/>
      </w:pPr>
      <w:r>
        <w:rPr>
          <w:b/>
        </w:rPr>
        <w:t>Ehlers-Danlos = Collagen defect</w:t>
      </w:r>
      <w:r>
        <w:t xml:space="preserve"> (hyperextensible skin + joint laxity)</w:t>
      </w:r>
    </w:p>
    <w:p>
      <w:pPr>
        <w:pStyle w:val="ListNumber"/>
      </w:pPr>
      <w:r>
        <w:rPr>
          <w:b/>
        </w:rPr>
        <w:t>Cutis laxa = Elastin defect</w:t>
      </w:r>
      <w:r>
        <w:t xml:space="preserve"> (sagging skin, aged appearance)</w:t>
      </w:r>
    </w:p>
    <w:p>
      <w:pPr>
        <w:pStyle w:val="ListNumber"/>
      </w:pPr>
      <w:r>
        <w:rPr>
          <w:b/>
        </w:rPr>
        <w:t>Pseudoxanthoma elasticum = Elastin calcification</w:t>
      </w:r>
      <w:r>
        <w:t xml:space="preserve"> (plucked chicken skin + angioid streaks + cardiovascular)</w:t>
      </w:r>
    </w:p>
    <w:p>
      <w:pPr>
        <w:pStyle w:val="ListNumber"/>
      </w:pPr>
      <w:r>
        <w:rPr>
          <w:b/>
        </w:rPr>
        <w:t>Scleromyxedema = Mucin excess</w:t>
      </w:r>
      <w:r>
        <w:t xml:space="preserve"> → screen for IgA monoclonal gammopathy/lymphoproliferative disorder</w:t>
      </w:r>
    </w:p>
    <w:p>
      <w:pPr>
        <w:pBdr>
          <w:bottom w:val="single" w:sz="6" w:space="1" w:color="4472C4"/>
        </w:pBdr>
      </w:pPr>
    </w:p>
    <w:p>
      <w:pPr>
        <w:ind w:left="283"/>
      </w:pPr>
      <w:r>
        <w:rPr>
          <w:i/>
          <w:color w:val="505050"/>
        </w:rPr>
        <w:t>Study guide prepared from:</w:t>
      </w:r>
    </w:p>
    <w:p>
      <w:pPr>
        <w:pStyle w:val="ListBullet"/>
      </w:pPr>
      <w:r>
        <w:rPr>
          <w:b/>
        </w:rPr>
        <w:t>(Audio) DERMATOLOGY LEC 1_1.mp3</w:t>
      </w:r>
      <w:r>
        <w:t xml:space="preserve"> — Lecture by Dr. Eman Gomaa, Connect Academy</w:t>
      </w:r>
    </w:p>
    <w:p>
      <w:pPr>
        <w:pStyle w:val="ListBullet"/>
      </w:pPr>
      <w:r>
        <w:rPr>
          <w:b/>
        </w:rPr>
        <w:t>ConnectAC_Slides/Lec1_Skin structure, basic terminology.pdf</w:t>
      </w:r>
      <w:r>
        <w:t xml:space="preserve"> — 58 slides, SCE Dermatology EBDV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E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86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708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9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